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82AE7" w14:textId="77777777" w:rsidR="009C4A5D" w:rsidRPr="00A3417B" w:rsidRDefault="00000000">
      <w:pPr>
        <w:jc w:val="center"/>
        <w:rPr>
          <w:lang w:val="es-ES"/>
        </w:rPr>
      </w:pPr>
      <w:r w:rsidRPr="00A3417B">
        <w:rPr>
          <w:b/>
          <w:sz w:val="44"/>
          <w:lang w:val="es-ES"/>
        </w:rPr>
        <w:t>Documento de Diseño Técnico (DDT)</w:t>
      </w:r>
      <w:r w:rsidRPr="00A3417B">
        <w:rPr>
          <w:b/>
          <w:sz w:val="44"/>
          <w:lang w:val="es-ES"/>
        </w:rPr>
        <w:br/>
        <w:t>POC — Asistente Conversacional de Diagnóstico por Bastidor</w:t>
      </w:r>
    </w:p>
    <w:p w14:paraId="5392B363" w14:textId="77777777" w:rsidR="009C4A5D" w:rsidRPr="00A3417B" w:rsidRDefault="00000000">
      <w:pPr>
        <w:jc w:val="center"/>
        <w:rPr>
          <w:lang w:val="es-ES"/>
        </w:rPr>
      </w:pPr>
      <w:r w:rsidRPr="00A3417B">
        <w:rPr>
          <w:sz w:val="24"/>
          <w:lang w:val="es-ES"/>
        </w:rPr>
        <w:t>Versión 1.0</w:t>
      </w:r>
      <w:r w:rsidRPr="00A3417B">
        <w:rPr>
          <w:sz w:val="24"/>
          <w:lang w:val="es-ES"/>
        </w:rPr>
        <w:br/>
        <w:t>Documento para el equipo de desarrollo</w:t>
      </w:r>
    </w:p>
    <w:p w14:paraId="3DF8C424" w14:textId="77777777" w:rsidR="009C4A5D" w:rsidRPr="00A3417B" w:rsidRDefault="009C4A5D">
      <w:pPr>
        <w:rPr>
          <w:lang w:val="es-ES"/>
        </w:rPr>
      </w:pPr>
    </w:p>
    <w:tbl>
      <w:tblPr>
        <w:tblStyle w:val="TableGrid"/>
        <w:tblW w:w="0" w:type="auto"/>
        <w:tblLook w:val="04A0" w:firstRow="1" w:lastRow="0" w:firstColumn="1" w:lastColumn="0" w:noHBand="0" w:noVBand="1"/>
      </w:tblPr>
      <w:tblGrid>
        <w:gridCol w:w="4868"/>
        <w:gridCol w:w="4868"/>
      </w:tblGrid>
      <w:tr w:rsidR="009C4A5D" w:rsidRPr="00A3417B" w14:paraId="79B381B6" w14:textId="77777777">
        <w:tc>
          <w:tcPr>
            <w:tcW w:w="4873" w:type="dxa"/>
            <w:shd w:val="clear" w:color="auto" w:fill="EAF2F8"/>
          </w:tcPr>
          <w:p w14:paraId="0B89777E" w14:textId="77777777" w:rsidR="009C4A5D" w:rsidRDefault="00000000">
            <w:pPr>
              <w:spacing w:after="40"/>
            </w:pPr>
            <w:r>
              <w:rPr>
                <w:b/>
                <w:sz w:val="20"/>
              </w:rPr>
              <w:t>Proyecto</w:t>
            </w:r>
          </w:p>
        </w:tc>
        <w:tc>
          <w:tcPr>
            <w:tcW w:w="4873" w:type="dxa"/>
          </w:tcPr>
          <w:p w14:paraId="33B9CB28" w14:textId="77777777" w:rsidR="009C4A5D" w:rsidRPr="00A3417B" w:rsidRDefault="00000000">
            <w:pPr>
              <w:spacing w:after="40"/>
              <w:rPr>
                <w:lang w:val="es-ES"/>
              </w:rPr>
            </w:pPr>
            <w:r w:rsidRPr="00A3417B">
              <w:rPr>
                <w:sz w:val="20"/>
                <w:lang w:val="es-ES"/>
              </w:rPr>
              <w:t>POC de asistente técnico con lógica híbrida: bastidor + árbol + FAQ + casos históricos + IA.</w:t>
            </w:r>
          </w:p>
        </w:tc>
      </w:tr>
      <w:tr w:rsidR="009C4A5D" w:rsidRPr="00A3417B" w14:paraId="031ABDCE" w14:textId="77777777">
        <w:tc>
          <w:tcPr>
            <w:tcW w:w="4873" w:type="dxa"/>
            <w:shd w:val="clear" w:color="auto" w:fill="EAF2F8"/>
          </w:tcPr>
          <w:p w14:paraId="76842E8E" w14:textId="77777777" w:rsidR="009C4A5D" w:rsidRDefault="00000000">
            <w:pPr>
              <w:spacing w:after="40"/>
            </w:pPr>
            <w:proofErr w:type="spellStart"/>
            <w:r>
              <w:rPr>
                <w:b/>
                <w:sz w:val="20"/>
              </w:rPr>
              <w:t>Objetivo</w:t>
            </w:r>
            <w:proofErr w:type="spellEnd"/>
          </w:p>
        </w:tc>
        <w:tc>
          <w:tcPr>
            <w:tcW w:w="4873" w:type="dxa"/>
          </w:tcPr>
          <w:p w14:paraId="47FAFF23" w14:textId="77777777" w:rsidR="009C4A5D" w:rsidRPr="00A3417B" w:rsidRDefault="00000000">
            <w:pPr>
              <w:spacing w:after="40"/>
              <w:rPr>
                <w:lang w:val="es-ES"/>
              </w:rPr>
            </w:pPr>
            <w:r w:rsidRPr="00A3417B">
              <w:rPr>
                <w:sz w:val="20"/>
                <w:lang w:val="es-ES"/>
              </w:rPr>
              <w:t>Guiar al equipo de desarrollo para implementar una POC completa, trazable y evaluable.</w:t>
            </w:r>
          </w:p>
        </w:tc>
      </w:tr>
      <w:tr w:rsidR="009C4A5D" w:rsidRPr="00A3417B" w14:paraId="69355275" w14:textId="77777777">
        <w:tc>
          <w:tcPr>
            <w:tcW w:w="4873" w:type="dxa"/>
            <w:shd w:val="clear" w:color="auto" w:fill="EAF2F8"/>
          </w:tcPr>
          <w:p w14:paraId="33F04461" w14:textId="77777777" w:rsidR="009C4A5D" w:rsidRDefault="00000000">
            <w:pPr>
              <w:spacing w:after="40"/>
            </w:pPr>
            <w:proofErr w:type="spellStart"/>
            <w:r>
              <w:rPr>
                <w:b/>
                <w:sz w:val="20"/>
              </w:rPr>
              <w:t>Alcance</w:t>
            </w:r>
            <w:proofErr w:type="spellEnd"/>
          </w:p>
        </w:tc>
        <w:tc>
          <w:tcPr>
            <w:tcW w:w="4873" w:type="dxa"/>
          </w:tcPr>
          <w:p w14:paraId="237C0E17" w14:textId="77777777" w:rsidR="009C4A5D" w:rsidRPr="00A3417B" w:rsidRDefault="00000000">
            <w:pPr>
              <w:spacing w:after="40"/>
              <w:rPr>
                <w:lang w:val="es-ES"/>
              </w:rPr>
            </w:pPr>
            <w:r w:rsidRPr="00A3417B">
              <w:rPr>
                <w:sz w:val="20"/>
                <w:lang w:val="es-ES"/>
              </w:rPr>
              <w:t xml:space="preserve">Incluye arquitectura funcional y técnica, módulos, datos </w:t>
            </w:r>
            <w:proofErr w:type="spellStart"/>
            <w:r w:rsidRPr="00A3417B">
              <w:rPr>
                <w:sz w:val="20"/>
                <w:lang w:val="es-ES"/>
              </w:rPr>
              <w:t>mock</w:t>
            </w:r>
            <w:proofErr w:type="spellEnd"/>
            <w:r w:rsidRPr="00A3417B">
              <w:rPr>
                <w:sz w:val="20"/>
                <w:lang w:val="es-ES"/>
              </w:rPr>
              <w:t xml:space="preserve">, tablas SQL, </w:t>
            </w:r>
            <w:proofErr w:type="spellStart"/>
            <w:r w:rsidRPr="00A3417B">
              <w:rPr>
                <w:sz w:val="20"/>
                <w:lang w:val="es-ES"/>
              </w:rPr>
              <w:t>endpoints</w:t>
            </w:r>
            <w:proofErr w:type="spellEnd"/>
            <w:r w:rsidRPr="00A3417B">
              <w:rPr>
                <w:sz w:val="20"/>
                <w:lang w:val="es-ES"/>
              </w:rPr>
              <w:t>, reglas de negocio, flujos, criterios de aceptación y backlog técnico inicial.</w:t>
            </w:r>
          </w:p>
        </w:tc>
      </w:tr>
      <w:tr w:rsidR="009C4A5D" w:rsidRPr="00A3417B" w14:paraId="2B8B6BFF" w14:textId="77777777">
        <w:tc>
          <w:tcPr>
            <w:tcW w:w="4873" w:type="dxa"/>
            <w:shd w:val="clear" w:color="auto" w:fill="EAF2F8"/>
          </w:tcPr>
          <w:p w14:paraId="3DA944FF" w14:textId="77777777" w:rsidR="009C4A5D" w:rsidRDefault="00000000">
            <w:pPr>
              <w:spacing w:after="40"/>
            </w:pPr>
            <w:r>
              <w:rPr>
                <w:b/>
                <w:sz w:val="20"/>
              </w:rPr>
              <w:t>Audiencia</w:t>
            </w:r>
          </w:p>
        </w:tc>
        <w:tc>
          <w:tcPr>
            <w:tcW w:w="4873" w:type="dxa"/>
          </w:tcPr>
          <w:p w14:paraId="21C8B318" w14:textId="77777777" w:rsidR="009C4A5D" w:rsidRPr="00A3417B" w:rsidRDefault="00000000">
            <w:pPr>
              <w:spacing w:after="40"/>
              <w:rPr>
                <w:lang w:val="es-ES"/>
              </w:rPr>
            </w:pPr>
            <w:proofErr w:type="spellStart"/>
            <w:r w:rsidRPr="00A3417B">
              <w:rPr>
                <w:sz w:val="20"/>
                <w:lang w:val="es-ES"/>
              </w:rPr>
              <w:t>Backend</w:t>
            </w:r>
            <w:proofErr w:type="spellEnd"/>
            <w:r w:rsidRPr="00A3417B">
              <w:rPr>
                <w:sz w:val="20"/>
                <w:lang w:val="es-ES"/>
              </w:rPr>
              <w:t xml:space="preserve">, </w:t>
            </w:r>
            <w:proofErr w:type="spellStart"/>
            <w:r w:rsidRPr="00A3417B">
              <w:rPr>
                <w:sz w:val="20"/>
                <w:lang w:val="es-ES"/>
              </w:rPr>
              <w:t>frontend</w:t>
            </w:r>
            <w:proofErr w:type="spellEnd"/>
            <w:r w:rsidRPr="00A3417B">
              <w:rPr>
                <w:sz w:val="20"/>
                <w:lang w:val="es-ES"/>
              </w:rPr>
              <w:t>, IA/aplicación, QA y responsables de producto.</w:t>
            </w:r>
          </w:p>
        </w:tc>
      </w:tr>
    </w:tbl>
    <w:p w14:paraId="1EBAEC08" w14:textId="77777777" w:rsidR="009C4A5D" w:rsidRPr="00A3417B" w:rsidRDefault="00000000">
      <w:pPr>
        <w:rPr>
          <w:lang w:val="es-ES"/>
        </w:rPr>
      </w:pPr>
      <w:r w:rsidRPr="00A3417B">
        <w:rPr>
          <w:lang w:val="es-ES"/>
        </w:rPr>
        <w:br w:type="page"/>
      </w:r>
    </w:p>
    <w:p w14:paraId="03FDB2F2" w14:textId="77777777" w:rsidR="009C4A5D" w:rsidRPr="00A3417B" w:rsidRDefault="00000000">
      <w:pPr>
        <w:pStyle w:val="Heading1"/>
        <w:rPr>
          <w:color w:val="auto"/>
          <w:lang w:val="es-ES"/>
        </w:rPr>
      </w:pPr>
      <w:r w:rsidRPr="00A3417B">
        <w:rPr>
          <w:color w:val="auto"/>
          <w:lang w:val="es-ES"/>
        </w:rPr>
        <w:lastRenderedPageBreak/>
        <w:t>1. Contexto</w:t>
      </w:r>
    </w:p>
    <w:p w14:paraId="36C69EB1" w14:textId="77777777" w:rsidR="009C4A5D" w:rsidRPr="00A3417B" w:rsidRDefault="00000000">
      <w:pPr>
        <w:rPr>
          <w:lang w:val="es-ES"/>
        </w:rPr>
      </w:pPr>
      <w:r w:rsidRPr="00A3417B">
        <w:rPr>
          <w:lang w:val="es-ES"/>
        </w:rPr>
        <w:t>Se va a desarrollar una POC de un asistente conversacional orientado a diagnóstico técnico de motocicletas. El sistema debe arrancar siempre desde la identificación del vehículo por bastidor y, a partir de ahí, contextualizar la conversación en función del modelo identificado.</w:t>
      </w:r>
    </w:p>
    <w:p w14:paraId="7CC2CFA7" w14:textId="77777777" w:rsidR="009C4A5D" w:rsidRPr="00A3417B" w:rsidRDefault="00000000">
      <w:pPr>
        <w:rPr>
          <w:lang w:val="es-ES"/>
        </w:rPr>
      </w:pPr>
      <w:r w:rsidRPr="00A3417B">
        <w:rPr>
          <w:lang w:val="es-ES"/>
        </w:rPr>
        <w:t xml:space="preserve">La hipótesis de producto a validar es que un sistema híbrido —basado en reglas, árboles estructurados, </w:t>
      </w:r>
      <w:proofErr w:type="spellStart"/>
      <w:r w:rsidRPr="00A3417B">
        <w:rPr>
          <w:lang w:val="es-ES"/>
        </w:rPr>
        <w:t>FAQs</w:t>
      </w:r>
      <w:proofErr w:type="spellEnd"/>
      <w:r w:rsidRPr="00A3417B">
        <w:rPr>
          <w:lang w:val="es-ES"/>
        </w:rPr>
        <w:t xml:space="preserve">, búsqueda de casos históricos y un componente de IA para entrada libre— ofrece una experiencia más útil, controlable y escalable que un </w:t>
      </w:r>
      <w:proofErr w:type="spellStart"/>
      <w:r w:rsidRPr="00A3417B">
        <w:rPr>
          <w:lang w:val="es-ES"/>
        </w:rPr>
        <w:t>chatbot</w:t>
      </w:r>
      <w:proofErr w:type="spellEnd"/>
      <w:r w:rsidRPr="00A3417B">
        <w:rPr>
          <w:lang w:val="es-ES"/>
        </w:rPr>
        <w:t xml:space="preserve"> puramente generativo.</w:t>
      </w:r>
    </w:p>
    <w:p w14:paraId="58A53453" w14:textId="77777777" w:rsidR="009C4A5D" w:rsidRPr="00A3417B" w:rsidRDefault="00000000">
      <w:pPr>
        <w:rPr>
          <w:lang w:val="es-ES"/>
        </w:rPr>
      </w:pPr>
      <w:r w:rsidRPr="00A3417B">
        <w:rPr>
          <w:lang w:val="es-ES"/>
        </w:rPr>
        <w:t>La POC no pretende cubrir el producto final. Pretende validar los componentes esenciales de la solución, demostrar viabilidad técnica y preparar una base limpia para evolucionar a MVP.</w:t>
      </w:r>
    </w:p>
    <w:p w14:paraId="54D53B54" w14:textId="77777777" w:rsidR="009C4A5D" w:rsidRPr="00A3417B" w:rsidRDefault="00000000">
      <w:pPr>
        <w:pStyle w:val="Heading1"/>
        <w:rPr>
          <w:color w:val="auto"/>
        </w:rPr>
      </w:pPr>
      <w:r w:rsidRPr="00A3417B">
        <w:rPr>
          <w:color w:val="auto"/>
        </w:rPr>
        <w:t>2. Objetivos de la POC</w:t>
      </w:r>
    </w:p>
    <w:p w14:paraId="1351E3EE" w14:textId="77777777" w:rsidR="009C4A5D" w:rsidRPr="00A3417B" w:rsidRDefault="00000000">
      <w:pPr>
        <w:pStyle w:val="ListBullet"/>
        <w:ind w:left="0"/>
        <w:rPr>
          <w:lang w:val="es-ES"/>
        </w:rPr>
      </w:pPr>
      <w:r w:rsidRPr="00A3417B">
        <w:rPr>
          <w:lang w:val="es-ES"/>
        </w:rPr>
        <w:t>Validar el flujo obligatorio de identificación por bastidor.</w:t>
      </w:r>
    </w:p>
    <w:p w14:paraId="47A1CFD7" w14:textId="77777777" w:rsidR="009C4A5D" w:rsidRPr="00A3417B" w:rsidRDefault="00000000">
      <w:pPr>
        <w:pStyle w:val="ListBullet"/>
        <w:ind w:left="0"/>
        <w:rPr>
          <w:lang w:val="es-ES"/>
        </w:rPr>
      </w:pPr>
      <w:r w:rsidRPr="00A3417B">
        <w:rPr>
          <w:lang w:val="es-ES"/>
        </w:rPr>
        <w:t>Validar la navegación por síntomas conocidos y la ejecución de un árbol de diagnóstico real.</w:t>
      </w:r>
    </w:p>
    <w:p w14:paraId="25AF55A8" w14:textId="77777777" w:rsidR="009C4A5D" w:rsidRPr="00A3417B" w:rsidRDefault="00000000">
      <w:pPr>
        <w:pStyle w:val="ListBullet"/>
        <w:ind w:left="0"/>
        <w:rPr>
          <w:lang w:val="es-ES"/>
        </w:rPr>
      </w:pPr>
      <w:r w:rsidRPr="00A3417B">
        <w:rPr>
          <w:lang w:val="es-ES"/>
        </w:rPr>
        <w:t>Validar una vía de entrada libre (“Otros”) con clasificación, búsqueda y ranking.</w:t>
      </w:r>
    </w:p>
    <w:p w14:paraId="5275CCBF" w14:textId="77777777" w:rsidR="009C4A5D" w:rsidRPr="00A3417B" w:rsidRDefault="00000000">
      <w:pPr>
        <w:pStyle w:val="ListBullet"/>
        <w:ind w:left="0"/>
        <w:rPr>
          <w:lang w:val="es-ES"/>
        </w:rPr>
      </w:pPr>
      <w:r w:rsidRPr="00A3417B">
        <w:rPr>
          <w:lang w:val="es-ES"/>
        </w:rPr>
        <w:t xml:space="preserve">Validar una base de </w:t>
      </w:r>
      <w:proofErr w:type="spellStart"/>
      <w:r w:rsidRPr="00A3417B">
        <w:rPr>
          <w:lang w:val="es-ES"/>
        </w:rPr>
        <w:t>FAQs</w:t>
      </w:r>
      <w:proofErr w:type="spellEnd"/>
      <w:r w:rsidRPr="00A3417B">
        <w:rPr>
          <w:lang w:val="es-ES"/>
        </w:rPr>
        <w:t xml:space="preserve"> como resolución rápida de dudas frecuentes.</w:t>
      </w:r>
    </w:p>
    <w:p w14:paraId="0C3C9681" w14:textId="77777777" w:rsidR="009C4A5D" w:rsidRPr="00A3417B" w:rsidRDefault="00000000">
      <w:pPr>
        <w:pStyle w:val="ListBullet"/>
        <w:ind w:left="0"/>
        <w:rPr>
          <w:lang w:val="es-ES"/>
        </w:rPr>
      </w:pPr>
      <w:r w:rsidRPr="00A3417B">
        <w:rPr>
          <w:lang w:val="es-ES"/>
        </w:rPr>
        <w:t>Validar persistencia de contexto y trazabilidad completa de sesiones.</w:t>
      </w:r>
    </w:p>
    <w:p w14:paraId="0B66818C" w14:textId="77777777" w:rsidR="009C4A5D" w:rsidRPr="00A3417B" w:rsidRDefault="00000000">
      <w:pPr>
        <w:pStyle w:val="ListBullet"/>
        <w:ind w:left="0"/>
        <w:rPr>
          <w:lang w:val="es-ES"/>
        </w:rPr>
      </w:pPr>
      <w:r w:rsidRPr="00A3417B">
        <w:rPr>
          <w:lang w:val="es-ES"/>
        </w:rPr>
        <w:t>Validar métricas mínimas para evaluar el uso y la utilidad de la POC.</w:t>
      </w:r>
    </w:p>
    <w:p w14:paraId="7684918D" w14:textId="77777777" w:rsidR="009C4A5D" w:rsidRPr="00A3417B" w:rsidRDefault="00000000">
      <w:pPr>
        <w:pStyle w:val="Heading1"/>
        <w:rPr>
          <w:color w:val="auto"/>
          <w:lang w:val="es-ES"/>
        </w:rPr>
      </w:pPr>
      <w:r w:rsidRPr="00A3417B">
        <w:rPr>
          <w:color w:val="auto"/>
          <w:lang w:val="es-ES"/>
        </w:rPr>
        <w:t>3. Alcance y límites</w:t>
      </w:r>
    </w:p>
    <w:p w14:paraId="56D0C92E" w14:textId="77777777" w:rsidR="009C4A5D" w:rsidRPr="00A3417B" w:rsidRDefault="00000000">
      <w:pPr>
        <w:rPr>
          <w:lang w:val="es-ES"/>
        </w:rPr>
      </w:pPr>
      <w:r w:rsidRPr="00A3417B">
        <w:rPr>
          <w:lang w:val="es-ES"/>
        </w:rPr>
        <w:t xml:space="preserve">La POC incluye un subconjunto controlado de modelos, bastidores </w:t>
      </w:r>
      <w:proofErr w:type="spellStart"/>
      <w:r w:rsidRPr="00A3417B">
        <w:rPr>
          <w:lang w:val="es-ES"/>
        </w:rPr>
        <w:t>mock</w:t>
      </w:r>
      <w:proofErr w:type="spellEnd"/>
      <w:r w:rsidRPr="00A3417B">
        <w:rPr>
          <w:lang w:val="es-ES"/>
        </w:rPr>
        <w:t>, síntomas y casos históricos. Se diseñará para ser funcional, demostrable y medible, sin incorporar todavía integraciones corporativas ni complejidad de producción.</w:t>
      </w:r>
    </w:p>
    <w:tbl>
      <w:tblPr>
        <w:tblStyle w:val="TableGrid"/>
        <w:tblW w:w="0" w:type="auto"/>
        <w:jc w:val="center"/>
        <w:tblLook w:val="04A0" w:firstRow="1" w:lastRow="0" w:firstColumn="1" w:lastColumn="0" w:noHBand="0" w:noVBand="1"/>
      </w:tblPr>
      <w:tblGrid>
        <w:gridCol w:w="4868"/>
        <w:gridCol w:w="4868"/>
      </w:tblGrid>
      <w:tr w:rsidR="009C4A5D" w14:paraId="70C5E76C" w14:textId="77777777">
        <w:trPr>
          <w:jc w:val="center"/>
        </w:trPr>
        <w:tc>
          <w:tcPr>
            <w:tcW w:w="4873" w:type="dxa"/>
            <w:shd w:val="clear" w:color="auto" w:fill="D9EAF7"/>
            <w:vAlign w:val="center"/>
          </w:tcPr>
          <w:p w14:paraId="22C2C666" w14:textId="77777777" w:rsidR="009C4A5D" w:rsidRDefault="00000000">
            <w:pPr>
              <w:spacing w:after="40"/>
            </w:pPr>
            <w:proofErr w:type="spellStart"/>
            <w:r>
              <w:rPr>
                <w:b/>
                <w:sz w:val="20"/>
              </w:rPr>
              <w:t>Incluido</w:t>
            </w:r>
            <w:proofErr w:type="spellEnd"/>
            <w:r>
              <w:rPr>
                <w:b/>
                <w:sz w:val="20"/>
              </w:rPr>
              <w:t xml:space="preserve"> </w:t>
            </w:r>
            <w:proofErr w:type="spellStart"/>
            <w:r>
              <w:rPr>
                <w:b/>
                <w:sz w:val="20"/>
              </w:rPr>
              <w:t>en</w:t>
            </w:r>
            <w:proofErr w:type="spellEnd"/>
            <w:r>
              <w:rPr>
                <w:b/>
                <w:sz w:val="20"/>
              </w:rPr>
              <w:t xml:space="preserve"> POC</w:t>
            </w:r>
          </w:p>
        </w:tc>
        <w:tc>
          <w:tcPr>
            <w:tcW w:w="4873" w:type="dxa"/>
            <w:shd w:val="clear" w:color="auto" w:fill="D9EAF7"/>
            <w:vAlign w:val="center"/>
          </w:tcPr>
          <w:p w14:paraId="254204FB" w14:textId="77777777" w:rsidR="009C4A5D" w:rsidRDefault="00000000">
            <w:pPr>
              <w:spacing w:after="40"/>
            </w:pPr>
            <w:r>
              <w:rPr>
                <w:b/>
                <w:sz w:val="20"/>
              </w:rPr>
              <w:t>Fuera de alcance</w:t>
            </w:r>
          </w:p>
        </w:tc>
      </w:tr>
      <w:tr w:rsidR="009C4A5D" w:rsidRPr="00A3417B" w14:paraId="095038CE" w14:textId="77777777">
        <w:trPr>
          <w:jc w:val="center"/>
        </w:trPr>
        <w:tc>
          <w:tcPr>
            <w:tcW w:w="4873" w:type="dxa"/>
            <w:vAlign w:val="center"/>
          </w:tcPr>
          <w:p w14:paraId="734C1D0E" w14:textId="77777777" w:rsidR="009C4A5D" w:rsidRDefault="00000000">
            <w:pPr>
              <w:spacing w:after="40"/>
            </w:pPr>
            <w:r>
              <w:rPr>
                <w:sz w:val="20"/>
              </w:rPr>
              <w:t>Identificación por bastidor mock</w:t>
            </w:r>
          </w:p>
        </w:tc>
        <w:tc>
          <w:tcPr>
            <w:tcW w:w="4873" w:type="dxa"/>
            <w:vAlign w:val="center"/>
          </w:tcPr>
          <w:p w14:paraId="4A03A7FC" w14:textId="77777777" w:rsidR="009C4A5D" w:rsidRPr="00A3417B" w:rsidRDefault="00000000">
            <w:pPr>
              <w:spacing w:after="40"/>
              <w:rPr>
                <w:lang w:val="es-ES"/>
              </w:rPr>
            </w:pPr>
            <w:r w:rsidRPr="00A3417B">
              <w:rPr>
                <w:sz w:val="20"/>
                <w:lang w:val="es-ES"/>
              </w:rPr>
              <w:t>Integración con sistema real de VIN/bastidor</w:t>
            </w:r>
          </w:p>
        </w:tc>
      </w:tr>
      <w:tr w:rsidR="009C4A5D" w:rsidRPr="00A3417B" w14:paraId="5CE3D35B" w14:textId="77777777">
        <w:trPr>
          <w:jc w:val="center"/>
        </w:trPr>
        <w:tc>
          <w:tcPr>
            <w:tcW w:w="4873" w:type="dxa"/>
            <w:vAlign w:val="center"/>
          </w:tcPr>
          <w:p w14:paraId="659FEA89" w14:textId="77777777" w:rsidR="009C4A5D" w:rsidRPr="00A3417B" w:rsidRDefault="00000000">
            <w:pPr>
              <w:spacing w:after="40"/>
              <w:rPr>
                <w:lang w:val="es-ES"/>
              </w:rPr>
            </w:pPr>
            <w:r w:rsidRPr="00A3417B">
              <w:rPr>
                <w:sz w:val="20"/>
                <w:lang w:val="es-ES"/>
              </w:rPr>
              <w:t xml:space="preserve">Menú de síntomas y </w:t>
            </w:r>
            <w:proofErr w:type="spellStart"/>
            <w:r w:rsidRPr="00A3417B">
              <w:rPr>
                <w:sz w:val="20"/>
                <w:lang w:val="es-ES"/>
              </w:rPr>
              <w:t>FAQs</w:t>
            </w:r>
            <w:proofErr w:type="spellEnd"/>
          </w:p>
        </w:tc>
        <w:tc>
          <w:tcPr>
            <w:tcW w:w="4873" w:type="dxa"/>
            <w:vAlign w:val="center"/>
          </w:tcPr>
          <w:p w14:paraId="42F57059" w14:textId="77777777" w:rsidR="009C4A5D" w:rsidRPr="00A3417B" w:rsidRDefault="00000000">
            <w:pPr>
              <w:spacing w:after="40"/>
              <w:rPr>
                <w:lang w:val="es-ES"/>
              </w:rPr>
            </w:pPr>
            <w:r w:rsidRPr="00A3417B">
              <w:rPr>
                <w:sz w:val="20"/>
                <w:lang w:val="es-ES"/>
              </w:rPr>
              <w:t>Panel de administración de contenidos</w:t>
            </w:r>
          </w:p>
        </w:tc>
      </w:tr>
      <w:tr w:rsidR="009C4A5D" w:rsidRPr="00A3417B" w14:paraId="4E0D69C9" w14:textId="77777777">
        <w:trPr>
          <w:jc w:val="center"/>
        </w:trPr>
        <w:tc>
          <w:tcPr>
            <w:tcW w:w="4873" w:type="dxa"/>
            <w:vAlign w:val="center"/>
          </w:tcPr>
          <w:p w14:paraId="2B303FC6" w14:textId="77777777" w:rsidR="009C4A5D" w:rsidRPr="00A3417B" w:rsidRDefault="00000000">
            <w:pPr>
              <w:spacing w:after="40"/>
              <w:rPr>
                <w:lang w:val="es-ES"/>
              </w:rPr>
            </w:pPr>
            <w:r w:rsidRPr="00A3417B">
              <w:rPr>
                <w:sz w:val="20"/>
                <w:lang w:val="es-ES"/>
              </w:rPr>
              <w:t>Árbol completo de Paradas de motor</w:t>
            </w:r>
          </w:p>
        </w:tc>
        <w:tc>
          <w:tcPr>
            <w:tcW w:w="4873" w:type="dxa"/>
            <w:vAlign w:val="center"/>
          </w:tcPr>
          <w:p w14:paraId="750B501D" w14:textId="77777777" w:rsidR="009C4A5D" w:rsidRPr="00A3417B" w:rsidRDefault="00000000">
            <w:pPr>
              <w:spacing w:after="40"/>
              <w:rPr>
                <w:lang w:val="es-ES"/>
              </w:rPr>
            </w:pPr>
            <w:r w:rsidRPr="00A3417B">
              <w:rPr>
                <w:sz w:val="20"/>
                <w:lang w:val="es-ES"/>
              </w:rPr>
              <w:t>Cobertura de todos los síntomas del negocio</w:t>
            </w:r>
          </w:p>
        </w:tc>
      </w:tr>
      <w:tr w:rsidR="009C4A5D" w:rsidRPr="00A3417B" w14:paraId="227DBC06" w14:textId="77777777">
        <w:trPr>
          <w:jc w:val="center"/>
        </w:trPr>
        <w:tc>
          <w:tcPr>
            <w:tcW w:w="4873" w:type="dxa"/>
            <w:vAlign w:val="center"/>
          </w:tcPr>
          <w:p w14:paraId="73A02A98" w14:textId="77777777" w:rsidR="009C4A5D" w:rsidRPr="00A3417B" w:rsidRDefault="00000000">
            <w:pPr>
              <w:spacing w:after="40"/>
              <w:rPr>
                <w:lang w:val="es-ES"/>
              </w:rPr>
            </w:pPr>
            <w:r w:rsidRPr="00A3417B">
              <w:rPr>
                <w:sz w:val="20"/>
                <w:lang w:val="es-ES"/>
              </w:rPr>
              <w:t>Flujo simplificado de Testigo CELP</w:t>
            </w:r>
          </w:p>
        </w:tc>
        <w:tc>
          <w:tcPr>
            <w:tcW w:w="4873" w:type="dxa"/>
            <w:vAlign w:val="center"/>
          </w:tcPr>
          <w:p w14:paraId="628EFC9B" w14:textId="77777777" w:rsidR="009C4A5D" w:rsidRPr="00A3417B" w:rsidRDefault="00000000">
            <w:pPr>
              <w:spacing w:after="40"/>
              <w:rPr>
                <w:lang w:val="es-ES"/>
              </w:rPr>
            </w:pPr>
            <w:r w:rsidRPr="00A3417B">
              <w:rPr>
                <w:sz w:val="20"/>
                <w:lang w:val="es-ES"/>
              </w:rPr>
              <w:t>Diagnóstico profundo de todas las variantes de CELP</w:t>
            </w:r>
          </w:p>
        </w:tc>
      </w:tr>
      <w:tr w:rsidR="009C4A5D" w:rsidRPr="00A3417B" w14:paraId="39F597C6" w14:textId="77777777">
        <w:trPr>
          <w:jc w:val="center"/>
        </w:trPr>
        <w:tc>
          <w:tcPr>
            <w:tcW w:w="4873" w:type="dxa"/>
            <w:vAlign w:val="center"/>
          </w:tcPr>
          <w:p w14:paraId="4CA2F35E" w14:textId="77777777" w:rsidR="009C4A5D" w:rsidRPr="00A3417B" w:rsidRDefault="00000000">
            <w:pPr>
              <w:spacing w:after="40"/>
              <w:rPr>
                <w:lang w:val="es-ES"/>
              </w:rPr>
            </w:pPr>
            <w:r w:rsidRPr="00A3417B">
              <w:rPr>
                <w:sz w:val="20"/>
                <w:lang w:val="es-ES"/>
              </w:rPr>
              <w:t>Entrada libre “Otros” con IA y ranking</w:t>
            </w:r>
          </w:p>
        </w:tc>
        <w:tc>
          <w:tcPr>
            <w:tcW w:w="4873" w:type="dxa"/>
            <w:vAlign w:val="center"/>
          </w:tcPr>
          <w:p w14:paraId="225F380A" w14:textId="77777777" w:rsidR="009C4A5D" w:rsidRPr="00A3417B" w:rsidRDefault="00000000">
            <w:pPr>
              <w:spacing w:after="40"/>
              <w:rPr>
                <w:lang w:val="es-ES"/>
              </w:rPr>
            </w:pPr>
            <w:r w:rsidRPr="00A3417B">
              <w:rPr>
                <w:sz w:val="20"/>
                <w:lang w:val="es-ES"/>
              </w:rPr>
              <w:t>Modelos avanzados de ML o aprendizaje online</w:t>
            </w:r>
          </w:p>
        </w:tc>
      </w:tr>
      <w:tr w:rsidR="009C4A5D" w:rsidRPr="00A3417B" w14:paraId="721BC569" w14:textId="77777777">
        <w:trPr>
          <w:jc w:val="center"/>
        </w:trPr>
        <w:tc>
          <w:tcPr>
            <w:tcW w:w="4873" w:type="dxa"/>
            <w:vAlign w:val="center"/>
          </w:tcPr>
          <w:p w14:paraId="1DCC4CFD" w14:textId="77777777" w:rsidR="009C4A5D" w:rsidRPr="00A3417B" w:rsidRDefault="00000000">
            <w:pPr>
              <w:spacing w:after="40"/>
              <w:rPr>
                <w:lang w:val="es-ES"/>
              </w:rPr>
            </w:pPr>
            <w:r w:rsidRPr="00A3417B">
              <w:rPr>
                <w:sz w:val="20"/>
                <w:lang w:val="es-ES"/>
              </w:rPr>
              <w:t>Persistencia de contexto y logs</w:t>
            </w:r>
          </w:p>
        </w:tc>
        <w:tc>
          <w:tcPr>
            <w:tcW w:w="4873" w:type="dxa"/>
            <w:vAlign w:val="center"/>
          </w:tcPr>
          <w:p w14:paraId="41B25961" w14:textId="77777777" w:rsidR="009C4A5D" w:rsidRPr="00A3417B" w:rsidRDefault="00000000">
            <w:pPr>
              <w:spacing w:after="40"/>
              <w:rPr>
                <w:lang w:val="es-ES"/>
              </w:rPr>
            </w:pPr>
            <w:r w:rsidRPr="00A3417B">
              <w:rPr>
                <w:sz w:val="20"/>
                <w:lang w:val="es-ES"/>
              </w:rPr>
              <w:t>Multiusuario con autenticación y permisos</w:t>
            </w:r>
          </w:p>
        </w:tc>
      </w:tr>
      <w:tr w:rsidR="009C4A5D" w14:paraId="2C133816" w14:textId="77777777">
        <w:trPr>
          <w:jc w:val="center"/>
        </w:trPr>
        <w:tc>
          <w:tcPr>
            <w:tcW w:w="4873" w:type="dxa"/>
            <w:vAlign w:val="center"/>
          </w:tcPr>
          <w:p w14:paraId="2E7151EB" w14:textId="77777777" w:rsidR="009C4A5D" w:rsidRDefault="00000000">
            <w:pPr>
              <w:spacing w:after="40"/>
            </w:pPr>
            <w:proofErr w:type="spellStart"/>
            <w:r>
              <w:rPr>
                <w:sz w:val="20"/>
              </w:rPr>
              <w:t>Métricas</w:t>
            </w:r>
            <w:proofErr w:type="spellEnd"/>
            <w:r>
              <w:rPr>
                <w:sz w:val="20"/>
              </w:rPr>
              <w:t xml:space="preserve"> </w:t>
            </w:r>
            <w:proofErr w:type="spellStart"/>
            <w:r>
              <w:rPr>
                <w:sz w:val="20"/>
              </w:rPr>
              <w:t>básicas</w:t>
            </w:r>
            <w:proofErr w:type="spellEnd"/>
            <w:r>
              <w:rPr>
                <w:sz w:val="20"/>
              </w:rPr>
              <w:t xml:space="preserve"> y feedback</w:t>
            </w:r>
          </w:p>
        </w:tc>
        <w:tc>
          <w:tcPr>
            <w:tcW w:w="4873" w:type="dxa"/>
            <w:vAlign w:val="center"/>
          </w:tcPr>
          <w:p w14:paraId="4C60791D" w14:textId="77777777" w:rsidR="009C4A5D" w:rsidRDefault="00000000">
            <w:pPr>
              <w:spacing w:after="40"/>
            </w:pPr>
            <w:r>
              <w:rPr>
                <w:sz w:val="20"/>
              </w:rPr>
              <w:t>BI avanzada / dashboards corporativos</w:t>
            </w:r>
          </w:p>
        </w:tc>
      </w:tr>
    </w:tbl>
    <w:p w14:paraId="785B62B4" w14:textId="77777777" w:rsidR="009C4A5D" w:rsidRDefault="009C4A5D"/>
    <w:p w14:paraId="64E694DD" w14:textId="77777777" w:rsidR="009C4A5D" w:rsidRPr="00A3417B" w:rsidRDefault="00000000">
      <w:pPr>
        <w:pStyle w:val="Heading1"/>
        <w:rPr>
          <w:color w:val="auto"/>
        </w:rPr>
      </w:pPr>
      <w:r w:rsidRPr="00A3417B">
        <w:rPr>
          <w:color w:val="auto"/>
        </w:rPr>
        <w:t>4. Principios de diseño</w:t>
      </w:r>
    </w:p>
    <w:p w14:paraId="7CE9DDB0" w14:textId="77777777" w:rsidR="009C4A5D" w:rsidRPr="00A3417B" w:rsidRDefault="00000000">
      <w:pPr>
        <w:pStyle w:val="ListBullet"/>
        <w:ind w:left="0"/>
        <w:rPr>
          <w:lang w:val="es-ES"/>
        </w:rPr>
      </w:pPr>
      <w:r w:rsidRPr="00A3417B">
        <w:rPr>
          <w:lang w:val="es-ES"/>
        </w:rPr>
        <w:t>El bastidor es obligatorio: no se continúa sin vehículo identificado.</w:t>
      </w:r>
    </w:p>
    <w:p w14:paraId="32EAAF5C" w14:textId="77777777" w:rsidR="009C4A5D" w:rsidRPr="00A3417B" w:rsidRDefault="00000000">
      <w:pPr>
        <w:pStyle w:val="ListBullet"/>
        <w:ind w:left="0"/>
        <w:rPr>
          <w:lang w:val="es-ES"/>
        </w:rPr>
      </w:pPr>
      <w:r w:rsidRPr="00A3417B">
        <w:rPr>
          <w:lang w:val="es-ES"/>
        </w:rPr>
        <w:t>El modelo se obtiene del sistema, no se infiere solo del texto del usuario.</w:t>
      </w:r>
    </w:p>
    <w:p w14:paraId="7056312A" w14:textId="77777777" w:rsidR="009C4A5D" w:rsidRPr="00A3417B" w:rsidRDefault="00000000">
      <w:pPr>
        <w:pStyle w:val="ListBullet"/>
        <w:ind w:left="0"/>
        <w:rPr>
          <w:lang w:val="es-ES"/>
        </w:rPr>
      </w:pPr>
      <w:r w:rsidRPr="00A3417B">
        <w:rPr>
          <w:lang w:val="es-ES"/>
        </w:rPr>
        <w:t>El estado de sesión es la fuente de verdad; el LLM no es la memoria del sistema.</w:t>
      </w:r>
    </w:p>
    <w:p w14:paraId="35A902CF" w14:textId="77777777" w:rsidR="009C4A5D" w:rsidRPr="00A3417B" w:rsidRDefault="00000000">
      <w:pPr>
        <w:pStyle w:val="ListBullet"/>
        <w:ind w:left="0"/>
        <w:rPr>
          <w:lang w:val="es-ES"/>
        </w:rPr>
      </w:pPr>
      <w:r w:rsidRPr="00A3417B">
        <w:rPr>
          <w:lang w:val="es-ES"/>
        </w:rPr>
        <w:t>El LLM no decide solo el diagnóstico; apoya en comprensión, clasificación y redacción.</w:t>
      </w:r>
    </w:p>
    <w:p w14:paraId="2FDD7E11" w14:textId="77777777" w:rsidR="009C4A5D" w:rsidRPr="00A3417B" w:rsidRDefault="00000000">
      <w:pPr>
        <w:pStyle w:val="ListBullet"/>
        <w:ind w:left="0"/>
        <w:rPr>
          <w:lang w:val="es-ES"/>
        </w:rPr>
      </w:pPr>
      <w:r w:rsidRPr="00A3417B">
        <w:rPr>
          <w:lang w:val="es-ES"/>
        </w:rPr>
        <w:t>Toda decisión relevante debe ser trazable.</w:t>
      </w:r>
    </w:p>
    <w:p w14:paraId="5F3A14DC" w14:textId="77777777" w:rsidR="009C4A5D" w:rsidRPr="00A3417B" w:rsidRDefault="00000000">
      <w:pPr>
        <w:pStyle w:val="ListBullet"/>
        <w:ind w:left="0"/>
        <w:rPr>
          <w:lang w:val="es-ES"/>
        </w:rPr>
      </w:pPr>
      <w:r w:rsidRPr="00A3417B">
        <w:rPr>
          <w:lang w:val="es-ES"/>
        </w:rPr>
        <w:t>Las respuestas del asistente deben tener un formato estándar.</w:t>
      </w:r>
    </w:p>
    <w:p w14:paraId="523F2F16" w14:textId="77777777" w:rsidR="009C4A5D" w:rsidRPr="00A3417B" w:rsidRDefault="00000000">
      <w:pPr>
        <w:pStyle w:val="ListBullet"/>
        <w:ind w:left="0"/>
        <w:rPr>
          <w:lang w:val="es-ES"/>
        </w:rPr>
      </w:pPr>
      <w:r w:rsidRPr="00A3417B">
        <w:rPr>
          <w:lang w:val="es-ES"/>
        </w:rPr>
        <w:t>La POC debe ser simple de construir, pero suficientemente modular para escalar a MVP.</w:t>
      </w:r>
    </w:p>
    <w:p w14:paraId="5CFE3FCC" w14:textId="77777777" w:rsidR="009C4A5D" w:rsidRPr="00A3417B" w:rsidRDefault="00000000">
      <w:pPr>
        <w:pStyle w:val="Heading1"/>
        <w:rPr>
          <w:color w:val="auto"/>
        </w:rPr>
      </w:pPr>
      <w:r w:rsidRPr="00A3417B">
        <w:rPr>
          <w:color w:val="auto"/>
        </w:rPr>
        <w:lastRenderedPageBreak/>
        <w:t>5. Flujo general del sistema</w:t>
      </w:r>
    </w:p>
    <w:p w14:paraId="20E26907" w14:textId="77777777" w:rsidR="009C4A5D" w:rsidRDefault="00000000">
      <w:pPr>
        <w:pStyle w:val="ListNumber"/>
      </w:pPr>
      <w:r>
        <w:t>Usuario inicia conversación.</w:t>
      </w:r>
    </w:p>
    <w:p w14:paraId="28E3E4F2" w14:textId="77777777" w:rsidR="009C4A5D" w:rsidRDefault="00000000">
      <w:pPr>
        <w:pStyle w:val="ListNumber"/>
      </w:pPr>
      <w:r>
        <w:t>Asistente solicita bastidor.</w:t>
      </w:r>
    </w:p>
    <w:p w14:paraId="49D2E29E" w14:textId="77777777" w:rsidR="009C4A5D" w:rsidRDefault="00000000">
      <w:pPr>
        <w:pStyle w:val="ListNumber"/>
      </w:pPr>
      <w:r>
        <w:t>Usuario introduce bastidor.</w:t>
      </w:r>
    </w:p>
    <w:p w14:paraId="3A4CA4E9" w14:textId="77777777" w:rsidR="009C4A5D" w:rsidRPr="00A3417B" w:rsidRDefault="00000000">
      <w:pPr>
        <w:pStyle w:val="ListNumber"/>
        <w:rPr>
          <w:lang w:val="es-ES"/>
        </w:rPr>
      </w:pPr>
      <w:r w:rsidRPr="00A3417B">
        <w:rPr>
          <w:lang w:val="es-ES"/>
        </w:rPr>
        <w:t>Sistema valida bastidor y obtiene modelo.</w:t>
      </w:r>
    </w:p>
    <w:p w14:paraId="295F4C7F" w14:textId="77777777" w:rsidR="009C4A5D" w:rsidRPr="00A3417B" w:rsidRDefault="00000000">
      <w:pPr>
        <w:pStyle w:val="ListNumber"/>
        <w:rPr>
          <w:lang w:val="es-ES"/>
        </w:rPr>
      </w:pPr>
      <w:r w:rsidRPr="00A3417B">
        <w:rPr>
          <w:lang w:val="es-ES"/>
        </w:rPr>
        <w:t>Sistema ofrece menú principal: Síntomas frecuentes, Consultas frecuentes (FAQ) y Otros.</w:t>
      </w:r>
    </w:p>
    <w:p w14:paraId="48067369" w14:textId="77777777" w:rsidR="009C4A5D" w:rsidRPr="00A3417B" w:rsidRDefault="00000000">
      <w:pPr>
        <w:pStyle w:val="ListNumber"/>
        <w:rPr>
          <w:lang w:val="es-ES"/>
        </w:rPr>
      </w:pPr>
      <w:r w:rsidRPr="00A3417B">
        <w:rPr>
          <w:lang w:val="es-ES"/>
        </w:rPr>
        <w:t>Usuario elige una vía de entrada.</w:t>
      </w:r>
    </w:p>
    <w:p w14:paraId="3A8663BA" w14:textId="77777777" w:rsidR="009C4A5D" w:rsidRPr="00A3417B" w:rsidRDefault="00000000">
      <w:pPr>
        <w:pStyle w:val="ListNumber"/>
        <w:rPr>
          <w:lang w:val="es-ES"/>
        </w:rPr>
      </w:pPr>
      <w:r w:rsidRPr="00A3417B">
        <w:rPr>
          <w:lang w:val="es-ES"/>
        </w:rPr>
        <w:t>Orquestador decide el módulo a ejecutar (FAQ, árbol o entrada libre).</w:t>
      </w:r>
    </w:p>
    <w:p w14:paraId="50ACB594" w14:textId="77777777" w:rsidR="009C4A5D" w:rsidRPr="00A3417B" w:rsidRDefault="00000000">
      <w:pPr>
        <w:pStyle w:val="ListNumber"/>
        <w:rPr>
          <w:lang w:val="es-ES"/>
        </w:rPr>
      </w:pPr>
      <w:r w:rsidRPr="00A3417B">
        <w:rPr>
          <w:lang w:val="es-ES"/>
        </w:rPr>
        <w:t>Sistema genera respuesta estructurada y actualiza el estado de sesión.</w:t>
      </w:r>
    </w:p>
    <w:p w14:paraId="0CBED4E5" w14:textId="77777777" w:rsidR="009C4A5D" w:rsidRPr="00A3417B" w:rsidRDefault="00000000">
      <w:pPr>
        <w:pStyle w:val="ListNumber"/>
        <w:rPr>
          <w:lang w:val="es-ES"/>
        </w:rPr>
      </w:pPr>
      <w:r w:rsidRPr="00A3417B">
        <w:rPr>
          <w:lang w:val="es-ES"/>
        </w:rPr>
        <w:t>Se registra trazabilidad del turno.</w:t>
      </w:r>
    </w:p>
    <w:p w14:paraId="0FFA1EC6" w14:textId="77777777" w:rsidR="009C4A5D" w:rsidRPr="00A3417B" w:rsidRDefault="00000000">
      <w:pPr>
        <w:pStyle w:val="ListNumber"/>
        <w:rPr>
          <w:lang w:val="es-ES"/>
        </w:rPr>
      </w:pPr>
      <w:r w:rsidRPr="00A3417B">
        <w:rPr>
          <w:lang w:val="es-ES"/>
        </w:rPr>
        <w:t xml:space="preserve">Al finalizar, se solicita </w:t>
      </w:r>
      <w:proofErr w:type="spellStart"/>
      <w:r w:rsidRPr="00A3417B">
        <w:rPr>
          <w:lang w:val="es-ES"/>
        </w:rPr>
        <w:t>feedback</w:t>
      </w:r>
      <w:proofErr w:type="spellEnd"/>
      <w:r w:rsidRPr="00A3417B">
        <w:rPr>
          <w:lang w:val="es-ES"/>
        </w:rPr>
        <w:t>.</w:t>
      </w:r>
    </w:p>
    <w:p w14:paraId="097B53A5" w14:textId="77777777" w:rsidR="009C4A5D" w:rsidRPr="00A3417B" w:rsidRDefault="00000000">
      <w:pPr>
        <w:pStyle w:val="Heading1"/>
        <w:rPr>
          <w:color w:val="auto"/>
          <w:lang w:val="es-ES"/>
        </w:rPr>
      </w:pPr>
      <w:r w:rsidRPr="00A3417B">
        <w:rPr>
          <w:color w:val="auto"/>
          <w:lang w:val="es-ES"/>
        </w:rPr>
        <w:t>6. Arquitectura funcional</w:t>
      </w:r>
    </w:p>
    <w:p w14:paraId="072A1D3E" w14:textId="77777777" w:rsidR="00A3417B" w:rsidRPr="00A3417B" w:rsidRDefault="00A3417B" w:rsidP="00A3417B">
      <w:pPr>
        <w:rPr>
          <w:lang w:val="es-ES"/>
        </w:rPr>
      </w:pPr>
    </w:p>
    <w:p w14:paraId="5B449FE1" w14:textId="77777777" w:rsidR="009C4A5D" w:rsidRPr="00A3417B" w:rsidRDefault="00000000">
      <w:pPr>
        <w:rPr>
          <w:lang w:val="es-ES"/>
        </w:rPr>
      </w:pPr>
      <w:r w:rsidRPr="00A3417B">
        <w:rPr>
          <w:lang w:val="es-ES"/>
        </w:rPr>
        <w:t>La solución se organiza en módulos funcionales con responsabilidades separadas. Esta separación es obligatoria en la implementación, aunque en la POC se despliegue como un monolito modular.</w:t>
      </w:r>
    </w:p>
    <w:tbl>
      <w:tblPr>
        <w:tblStyle w:val="TableGrid"/>
        <w:tblW w:w="0" w:type="auto"/>
        <w:jc w:val="center"/>
        <w:tblLook w:val="04A0" w:firstRow="1" w:lastRow="0" w:firstColumn="1" w:lastColumn="0" w:noHBand="0" w:noVBand="1"/>
      </w:tblPr>
      <w:tblGrid>
        <w:gridCol w:w="2308"/>
        <w:gridCol w:w="2337"/>
        <w:gridCol w:w="2328"/>
        <w:gridCol w:w="2763"/>
      </w:tblGrid>
      <w:tr w:rsidR="009C4A5D" w14:paraId="663CC088" w14:textId="77777777">
        <w:trPr>
          <w:jc w:val="center"/>
        </w:trPr>
        <w:tc>
          <w:tcPr>
            <w:tcW w:w="2436" w:type="dxa"/>
            <w:shd w:val="clear" w:color="auto" w:fill="D9EAF7"/>
            <w:vAlign w:val="center"/>
          </w:tcPr>
          <w:p w14:paraId="72B66AC1" w14:textId="77777777" w:rsidR="009C4A5D" w:rsidRDefault="00000000">
            <w:pPr>
              <w:spacing w:after="40"/>
            </w:pPr>
            <w:proofErr w:type="spellStart"/>
            <w:r>
              <w:rPr>
                <w:b/>
                <w:sz w:val="20"/>
              </w:rPr>
              <w:t>Módulo</w:t>
            </w:r>
            <w:proofErr w:type="spellEnd"/>
          </w:p>
        </w:tc>
        <w:tc>
          <w:tcPr>
            <w:tcW w:w="2436" w:type="dxa"/>
            <w:shd w:val="clear" w:color="auto" w:fill="D9EAF7"/>
            <w:vAlign w:val="center"/>
          </w:tcPr>
          <w:p w14:paraId="5B2A5D28" w14:textId="77777777" w:rsidR="009C4A5D" w:rsidRDefault="00000000">
            <w:pPr>
              <w:spacing w:after="40"/>
            </w:pPr>
            <w:r>
              <w:rPr>
                <w:b/>
                <w:sz w:val="20"/>
              </w:rPr>
              <w:t>Responsabilidad principal</w:t>
            </w:r>
          </w:p>
        </w:tc>
        <w:tc>
          <w:tcPr>
            <w:tcW w:w="2436" w:type="dxa"/>
            <w:shd w:val="clear" w:color="auto" w:fill="D9EAF7"/>
            <w:vAlign w:val="center"/>
          </w:tcPr>
          <w:p w14:paraId="0344A8DE" w14:textId="77777777" w:rsidR="009C4A5D" w:rsidRDefault="00000000">
            <w:pPr>
              <w:spacing w:after="40"/>
            </w:pPr>
            <w:r>
              <w:rPr>
                <w:b/>
                <w:sz w:val="20"/>
              </w:rPr>
              <w:t>Entradas</w:t>
            </w:r>
          </w:p>
        </w:tc>
        <w:tc>
          <w:tcPr>
            <w:tcW w:w="2436" w:type="dxa"/>
            <w:shd w:val="clear" w:color="auto" w:fill="D9EAF7"/>
            <w:vAlign w:val="center"/>
          </w:tcPr>
          <w:p w14:paraId="7C0EFE3F" w14:textId="77777777" w:rsidR="009C4A5D" w:rsidRDefault="00000000">
            <w:pPr>
              <w:spacing w:after="40"/>
            </w:pPr>
            <w:r>
              <w:rPr>
                <w:b/>
                <w:sz w:val="20"/>
              </w:rPr>
              <w:t>Salidas</w:t>
            </w:r>
          </w:p>
        </w:tc>
      </w:tr>
      <w:tr w:rsidR="009C4A5D" w14:paraId="77DF8DCA" w14:textId="77777777">
        <w:trPr>
          <w:jc w:val="center"/>
        </w:trPr>
        <w:tc>
          <w:tcPr>
            <w:tcW w:w="2436" w:type="dxa"/>
            <w:vAlign w:val="center"/>
          </w:tcPr>
          <w:p w14:paraId="43B305BC" w14:textId="77777777" w:rsidR="009C4A5D" w:rsidRDefault="00000000">
            <w:pPr>
              <w:spacing w:after="40"/>
            </w:pPr>
            <w:r>
              <w:rPr>
                <w:sz w:val="20"/>
              </w:rPr>
              <w:t>Canal conversacional</w:t>
            </w:r>
          </w:p>
        </w:tc>
        <w:tc>
          <w:tcPr>
            <w:tcW w:w="2436" w:type="dxa"/>
            <w:vAlign w:val="center"/>
          </w:tcPr>
          <w:p w14:paraId="45EFDF74" w14:textId="77777777" w:rsidR="009C4A5D" w:rsidRDefault="00000000">
            <w:pPr>
              <w:spacing w:after="40"/>
            </w:pPr>
            <w:r>
              <w:rPr>
                <w:sz w:val="20"/>
              </w:rPr>
              <w:t>Recibir y mostrar mensajes</w:t>
            </w:r>
          </w:p>
        </w:tc>
        <w:tc>
          <w:tcPr>
            <w:tcW w:w="2436" w:type="dxa"/>
            <w:vAlign w:val="center"/>
          </w:tcPr>
          <w:p w14:paraId="1E5C3D09" w14:textId="77777777" w:rsidR="009C4A5D" w:rsidRDefault="00000000">
            <w:pPr>
              <w:spacing w:after="40"/>
            </w:pPr>
            <w:r>
              <w:rPr>
                <w:sz w:val="20"/>
              </w:rPr>
              <w:t>Texto usuario, selecciones</w:t>
            </w:r>
          </w:p>
        </w:tc>
        <w:tc>
          <w:tcPr>
            <w:tcW w:w="2436" w:type="dxa"/>
            <w:vAlign w:val="center"/>
          </w:tcPr>
          <w:p w14:paraId="539E3838" w14:textId="77777777" w:rsidR="009C4A5D" w:rsidRDefault="00000000">
            <w:pPr>
              <w:spacing w:after="40"/>
            </w:pPr>
            <w:r>
              <w:rPr>
                <w:sz w:val="20"/>
              </w:rPr>
              <w:t>Mensajes, menús, resultados</w:t>
            </w:r>
          </w:p>
        </w:tc>
      </w:tr>
      <w:tr w:rsidR="009C4A5D" w14:paraId="6671DD66" w14:textId="77777777">
        <w:trPr>
          <w:jc w:val="center"/>
        </w:trPr>
        <w:tc>
          <w:tcPr>
            <w:tcW w:w="2436" w:type="dxa"/>
            <w:vAlign w:val="center"/>
          </w:tcPr>
          <w:p w14:paraId="564F693B" w14:textId="77777777" w:rsidR="009C4A5D" w:rsidRDefault="00000000">
            <w:pPr>
              <w:spacing w:after="40"/>
            </w:pPr>
            <w:r>
              <w:rPr>
                <w:sz w:val="20"/>
              </w:rPr>
              <w:t>Orquestador</w:t>
            </w:r>
          </w:p>
        </w:tc>
        <w:tc>
          <w:tcPr>
            <w:tcW w:w="2436" w:type="dxa"/>
            <w:vAlign w:val="center"/>
          </w:tcPr>
          <w:p w14:paraId="3F84D72C" w14:textId="77777777" w:rsidR="009C4A5D" w:rsidRDefault="00000000">
            <w:pPr>
              <w:spacing w:after="40"/>
            </w:pPr>
            <w:r>
              <w:rPr>
                <w:sz w:val="20"/>
              </w:rPr>
              <w:t>Controlar flujo y enrutamiento</w:t>
            </w:r>
          </w:p>
        </w:tc>
        <w:tc>
          <w:tcPr>
            <w:tcW w:w="2436" w:type="dxa"/>
            <w:vAlign w:val="center"/>
          </w:tcPr>
          <w:p w14:paraId="663F8B8C" w14:textId="77777777" w:rsidR="009C4A5D" w:rsidRDefault="00000000">
            <w:pPr>
              <w:spacing w:after="40"/>
            </w:pPr>
            <w:r>
              <w:rPr>
                <w:sz w:val="20"/>
              </w:rPr>
              <w:t>Mensaje, estado</w:t>
            </w:r>
          </w:p>
        </w:tc>
        <w:tc>
          <w:tcPr>
            <w:tcW w:w="2436" w:type="dxa"/>
            <w:vAlign w:val="center"/>
          </w:tcPr>
          <w:p w14:paraId="2ED96E86" w14:textId="77777777" w:rsidR="009C4A5D" w:rsidRDefault="00000000">
            <w:pPr>
              <w:spacing w:after="40"/>
            </w:pPr>
            <w:r>
              <w:rPr>
                <w:sz w:val="20"/>
              </w:rPr>
              <w:t>Siguiente acción/módulo</w:t>
            </w:r>
          </w:p>
        </w:tc>
      </w:tr>
      <w:tr w:rsidR="009C4A5D" w14:paraId="12115C06" w14:textId="77777777">
        <w:trPr>
          <w:jc w:val="center"/>
        </w:trPr>
        <w:tc>
          <w:tcPr>
            <w:tcW w:w="2436" w:type="dxa"/>
            <w:vAlign w:val="center"/>
          </w:tcPr>
          <w:p w14:paraId="39478046" w14:textId="77777777" w:rsidR="009C4A5D" w:rsidRDefault="00000000">
            <w:pPr>
              <w:spacing w:after="40"/>
            </w:pPr>
            <w:r>
              <w:rPr>
                <w:sz w:val="20"/>
              </w:rPr>
              <w:t>Lookup de bastidor</w:t>
            </w:r>
          </w:p>
        </w:tc>
        <w:tc>
          <w:tcPr>
            <w:tcW w:w="2436" w:type="dxa"/>
            <w:vAlign w:val="center"/>
          </w:tcPr>
          <w:p w14:paraId="0710DEB1" w14:textId="77777777" w:rsidR="009C4A5D" w:rsidRDefault="00000000">
            <w:pPr>
              <w:spacing w:after="40"/>
            </w:pPr>
            <w:r>
              <w:rPr>
                <w:sz w:val="20"/>
              </w:rPr>
              <w:t>Identificar vehículo</w:t>
            </w:r>
          </w:p>
        </w:tc>
        <w:tc>
          <w:tcPr>
            <w:tcW w:w="2436" w:type="dxa"/>
            <w:vAlign w:val="center"/>
          </w:tcPr>
          <w:p w14:paraId="2D3BD6F0" w14:textId="77777777" w:rsidR="009C4A5D" w:rsidRDefault="00000000">
            <w:pPr>
              <w:spacing w:after="40"/>
            </w:pPr>
            <w:r>
              <w:rPr>
                <w:sz w:val="20"/>
              </w:rPr>
              <w:t>VIN/bastidor</w:t>
            </w:r>
          </w:p>
        </w:tc>
        <w:tc>
          <w:tcPr>
            <w:tcW w:w="2436" w:type="dxa"/>
            <w:vAlign w:val="center"/>
          </w:tcPr>
          <w:p w14:paraId="6BB17639" w14:textId="77777777" w:rsidR="009C4A5D" w:rsidRDefault="00000000">
            <w:pPr>
              <w:spacing w:after="40"/>
            </w:pPr>
            <w:r>
              <w:rPr>
                <w:sz w:val="20"/>
              </w:rPr>
              <w:t>Modelo/familia/año/mercado</w:t>
            </w:r>
          </w:p>
        </w:tc>
      </w:tr>
      <w:tr w:rsidR="009C4A5D" w14:paraId="39CF142C" w14:textId="77777777">
        <w:trPr>
          <w:jc w:val="center"/>
        </w:trPr>
        <w:tc>
          <w:tcPr>
            <w:tcW w:w="2436" w:type="dxa"/>
            <w:vAlign w:val="center"/>
          </w:tcPr>
          <w:p w14:paraId="3F041AA3" w14:textId="77777777" w:rsidR="009C4A5D" w:rsidRDefault="00000000">
            <w:pPr>
              <w:spacing w:after="40"/>
            </w:pPr>
            <w:r>
              <w:rPr>
                <w:sz w:val="20"/>
              </w:rPr>
              <w:t>Estado de sesión</w:t>
            </w:r>
          </w:p>
        </w:tc>
        <w:tc>
          <w:tcPr>
            <w:tcW w:w="2436" w:type="dxa"/>
            <w:vAlign w:val="center"/>
          </w:tcPr>
          <w:p w14:paraId="1B7EAB7F" w14:textId="77777777" w:rsidR="009C4A5D" w:rsidRDefault="00000000">
            <w:pPr>
              <w:spacing w:after="40"/>
            </w:pPr>
            <w:r>
              <w:rPr>
                <w:sz w:val="20"/>
              </w:rPr>
              <w:t>Persistir contexto vivo</w:t>
            </w:r>
          </w:p>
        </w:tc>
        <w:tc>
          <w:tcPr>
            <w:tcW w:w="2436" w:type="dxa"/>
            <w:vAlign w:val="center"/>
          </w:tcPr>
          <w:p w14:paraId="6585D72A" w14:textId="77777777" w:rsidR="009C4A5D" w:rsidRDefault="00000000">
            <w:pPr>
              <w:spacing w:after="40"/>
            </w:pPr>
            <w:r>
              <w:rPr>
                <w:sz w:val="20"/>
              </w:rPr>
              <w:t>Cambios de conversación</w:t>
            </w:r>
          </w:p>
        </w:tc>
        <w:tc>
          <w:tcPr>
            <w:tcW w:w="2436" w:type="dxa"/>
            <w:vAlign w:val="center"/>
          </w:tcPr>
          <w:p w14:paraId="5A9C50A8" w14:textId="77777777" w:rsidR="009C4A5D" w:rsidRDefault="00000000">
            <w:pPr>
              <w:spacing w:after="40"/>
            </w:pPr>
            <w:r>
              <w:rPr>
                <w:sz w:val="20"/>
              </w:rPr>
              <w:t>Estado actualizado</w:t>
            </w:r>
          </w:p>
        </w:tc>
      </w:tr>
      <w:tr w:rsidR="009C4A5D" w14:paraId="73107CD2" w14:textId="77777777">
        <w:trPr>
          <w:jc w:val="center"/>
        </w:trPr>
        <w:tc>
          <w:tcPr>
            <w:tcW w:w="2436" w:type="dxa"/>
            <w:vAlign w:val="center"/>
          </w:tcPr>
          <w:p w14:paraId="5845BF57" w14:textId="77777777" w:rsidR="009C4A5D" w:rsidRDefault="00000000">
            <w:pPr>
              <w:spacing w:after="40"/>
            </w:pPr>
            <w:r>
              <w:rPr>
                <w:sz w:val="20"/>
              </w:rPr>
              <w:t>FAQ matcher</w:t>
            </w:r>
          </w:p>
        </w:tc>
        <w:tc>
          <w:tcPr>
            <w:tcW w:w="2436" w:type="dxa"/>
            <w:vAlign w:val="center"/>
          </w:tcPr>
          <w:p w14:paraId="06CA40E7" w14:textId="77777777" w:rsidR="009C4A5D" w:rsidRDefault="00000000">
            <w:pPr>
              <w:spacing w:after="40"/>
            </w:pPr>
            <w:r>
              <w:rPr>
                <w:sz w:val="20"/>
              </w:rPr>
              <w:t>Resolver preguntas frecuentes</w:t>
            </w:r>
          </w:p>
        </w:tc>
        <w:tc>
          <w:tcPr>
            <w:tcW w:w="2436" w:type="dxa"/>
            <w:vAlign w:val="center"/>
          </w:tcPr>
          <w:p w14:paraId="18289EA9" w14:textId="77777777" w:rsidR="009C4A5D" w:rsidRDefault="00000000">
            <w:pPr>
              <w:spacing w:after="40"/>
            </w:pPr>
            <w:r>
              <w:rPr>
                <w:sz w:val="20"/>
              </w:rPr>
              <w:t>Modelo + texto/categoría</w:t>
            </w:r>
          </w:p>
        </w:tc>
        <w:tc>
          <w:tcPr>
            <w:tcW w:w="2436" w:type="dxa"/>
            <w:vAlign w:val="center"/>
          </w:tcPr>
          <w:p w14:paraId="695B6A78" w14:textId="77777777" w:rsidR="009C4A5D" w:rsidRDefault="00000000">
            <w:pPr>
              <w:spacing w:after="40"/>
            </w:pPr>
            <w:r>
              <w:rPr>
                <w:sz w:val="20"/>
              </w:rPr>
              <w:t>FAQ o no match</w:t>
            </w:r>
          </w:p>
        </w:tc>
      </w:tr>
      <w:tr w:rsidR="009C4A5D" w14:paraId="22C52549" w14:textId="77777777">
        <w:trPr>
          <w:jc w:val="center"/>
        </w:trPr>
        <w:tc>
          <w:tcPr>
            <w:tcW w:w="2436" w:type="dxa"/>
            <w:vAlign w:val="center"/>
          </w:tcPr>
          <w:p w14:paraId="5A916E76" w14:textId="77777777" w:rsidR="009C4A5D" w:rsidRDefault="00000000">
            <w:pPr>
              <w:spacing w:after="40"/>
            </w:pPr>
            <w:r>
              <w:rPr>
                <w:sz w:val="20"/>
              </w:rPr>
              <w:t>Motor de árbol</w:t>
            </w:r>
          </w:p>
        </w:tc>
        <w:tc>
          <w:tcPr>
            <w:tcW w:w="2436" w:type="dxa"/>
            <w:vAlign w:val="center"/>
          </w:tcPr>
          <w:p w14:paraId="18478D8B" w14:textId="77777777" w:rsidR="009C4A5D" w:rsidRDefault="00000000">
            <w:pPr>
              <w:spacing w:after="40"/>
            </w:pPr>
            <w:r>
              <w:rPr>
                <w:sz w:val="20"/>
              </w:rPr>
              <w:t>Ejecutar árbol estructurado</w:t>
            </w:r>
          </w:p>
        </w:tc>
        <w:tc>
          <w:tcPr>
            <w:tcW w:w="2436" w:type="dxa"/>
            <w:vAlign w:val="center"/>
          </w:tcPr>
          <w:p w14:paraId="0C0DDDD3" w14:textId="77777777" w:rsidR="009C4A5D" w:rsidRDefault="00000000">
            <w:pPr>
              <w:spacing w:after="40"/>
            </w:pPr>
            <w:r>
              <w:rPr>
                <w:sz w:val="20"/>
              </w:rPr>
              <w:t>Nodo actual + respuesta</w:t>
            </w:r>
          </w:p>
        </w:tc>
        <w:tc>
          <w:tcPr>
            <w:tcW w:w="2436" w:type="dxa"/>
            <w:vAlign w:val="center"/>
          </w:tcPr>
          <w:p w14:paraId="0B039058" w14:textId="77777777" w:rsidR="009C4A5D" w:rsidRDefault="00000000">
            <w:pPr>
              <w:spacing w:after="40"/>
            </w:pPr>
            <w:r>
              <w:rPr>
                <w:sz w:val="20"/>
              </w:rPr>
              <w:t>Nueva pregunta o diagnóstico</w:t>
            </w:r>
          </w:p>
        </w:tc>
      </w:tr>
      <w:tr w:rsidR="009C4A5D" w14:paraId="57DBAF44" w14:textId="77777777">
        <w:trPr>
          <w:jc w:val="center"/>
        </w:trPr>
        <w:tc>
          <w:tcPr>
            <w:tcW w:w="2436" w:type="dxa"/>
            <w:vAlign w:val="center"/>
          </w:tcPr>
          <w:p w14:paraId="00342688" w14:textId="77777777" w:rsidR="009C4A5D" w:rsidRDefault="00000000">
            <w:pPr>
              <w:spacing w:after="40"/>
            </w:pPr>
            <w:r>
              <w:rPr>
                <w:sz w:val="20"/>
              </w:rPr>
              <w:t>Parser de texto libre</w:t>
            </w:r>
          </w:p>
        </w:tc>
        <w:tc>
          <w:tcPr>
            <w:tcW w:w="2436" w:type="dxa"/>
            <w:vAlign w:val="center"/>
          </w:tcPr>
          <w:p w14:paraId="6BB6EE0B" w14:textId="77777777" w:rsidR="009C4A5D" w:rsidRPr="00A3417B" w:rsidRDefault="00000000">
            <w:pPr>
              <w:spacing w:after="40"/>
              <w:rPr>
                <w:lang w:val="es-ES"/>
              </w:rPr>
            </w:pPr>
            <w:r w:rsidRPr="00A3417B">
              <w:rPr>
                <w:sz w:val="20"/>
                <w:lang w:val="es-ES"/>
              </w:rPr>
              <w:t>Extraer estructura del lenguaje natural</w:t>
            </w:r>
          </w:p>
        </w:tc>
        <w:tc>
          <w:tcPr>
            <w:tcW w:w="2436" w:type="dxa"/>
            <w:vAlign w:val="center"/>
          </w:tcPr>
          <w:p w14:paraId="63D71681" w14:textId="77777777" w:rsidR="009C4A5D" w:rsidRDefault="00000000">
            <w:pPr>
              <w:spacing w:after="40"/>
            </w:pPr>
            <w:proofErr w:type="spellStart"/>
            <w:r>
              <w:rPr>
                <w:sz w:val="20"/>
              </w:rPr>
              <w:t>Texto</w:t>
            </w:r>
            <w:proofErr w:type="spellEnd"/>
            <w:r>
              <w:rPr>
                <w:sz w:val="20"/>
              </w:rPr>
              <w:t xml:space="preserve"> libre + </w:t>
            </w:r>
            <w:proofErr w:type="spellStart"/>
            <w:r>
              <w:rPr>
                <w:sz w:val="20"/>
              </w:rPr>
              <w:t>modelo</w:t>
            </w:r>
            <w:proofErr w:type="spellEnd"/>
          </w:p>
        </w:tc>
        <w:tc>
          <w:tcPr>
            <w:tcW w:w="2436" w:type="dxa"/>
            <w:vAlign w:val="center"/>
          </w:tcPr>
          <w:p w14:paraId="4D873A7D" w14:textId="77777777" w:rsidR="009C4A5D" w:rsidRDefault="00000000">
            <w:pPr>
              <w:spacing w:after="40"/>
            </w:pPr>
            <w:r>
              <w:rPr>
                <w:sz w:val="20"/>
              </w:rPr>
              <w:t>Tags/categoría/atributos</w:t>
            </w:r>
          </w:p>
        </w:tc>
      </w:tr>
      <w:tr w:rsidR="009C4A5D" w14:paraId="32C6C23F" w14:textId="77777777">
        <w:trPr>
          <w:jc w:val="center"/>
        </w:trPr>
        <w:tc>
          <w:tcPr>
            <w:tcW w:w="2436" w:type="dxa"/>
            <w:vAlign w:val="center"/>
          </w:tcPr>
          <w:p w14:paraId="21DFA616" w14:textId="77777777" w:rsidR="009C4A5D" w:rsidRDefault="00000000">
            <w:pPr>
              <w:spacing w:after="40"/>
            </w:pPr>
            <w:r>
              <w:rPr>
                <w:sz w:val="20"/>
              </w:rPr>
              <w:t>Búsqueda en históricos</w:t>
            </w:r>
          </w:p>
        </w:tc>
        <w:tc>
          <w:tcPr>
            <w:tcW w:w="2436" w:type="dxa"/>
            <w:vAlign w:val="center"/>
          </w:tcPr>
          <w:p w14:paraId="1BF3606D" w14:textId="77777777" w:rsidR="009C4A5D" w:rsidRDefault="00000000">
            <w:pPr>
              <w:spacing w:after="40"/>
            </w:pPr>
            <w:r>
              <w:rPr>
                <w:sz w:val="20"/>
              </w:rPr>
              <w:t>Recuperar casos similares</w:t>
            </w:r>
          </w:p>
        </w:tc>
        <w:tc>
          <w:tcPr>
            <w:tcW w:w="2436" w:type="dxa"/>
            <w:vAlign w:val="center"/>
          </w:tcPr>
          <w:p w14:paraId="62C7058B" w14:textId="77777777" w:rsidR="009C4A5D" w:rsidRDefault="00000000">
            <w:pPr>
              <w:spacing w:after="40"/>
            </w:pPr>
            <w:r>
              <w:rPr>
                <w:sz w:val="20"/>
              </w:rPr>
              <w:t>Modelo + texto/tags</w:t>
            </w:r>
          </w:p>
        </w:tc>
        <w:tc>
          <w:tcPr>
            <w:tcW w:w="2436" w:type="dxa"/>
            <w:vAlign w:val="center"/>
          </w:tcPr>
          <w:p w14:paraId="082C9E6F" w14:textId="77777777" w:rsidR="009C4A5D" w:rsidRDefault="00000000">
            <w:pPr>
              <w:spacing w:after="40"/>
            </w:pPr>
            <w:r>
              <w:rPr>
                <w:sz w:val="20"/>
              </w:rPr>
              <w:t>Casos candidatos</w:t>
            </w:r>
          </w:p>
        </w:tc>
      </w:tr>
      <w:tr w:rsidR="009C4A5D" w14:paraId="55F2D7BE" w14:textId="77777777">
        <w:trPr>
          <w:jc w:val="center"/>
        </w:trPr>
        <w:tc>
          <w:tcPr>
            <w:tcW w:w="2436" w:type="dxa"/>
            <w:vAlign w:val="center"/>
          </w:tcPr>
          <w:p w14:paraId="0E16AE07" w14:textId="77777777" w:rsidR="009C4A5D" w:rsidRDefault="00000000">
            <w:pPr>
              <w:spacing w:after="40"/>
            </w:pPr>
            <w:r>
              <w:rPr>
                <w:sz w:val="20"/>
              </w:rPr>
              <w:t>Ranking híbrido</w:t>
            </w:r>
          </w:p>
        </w:tc>
        <w:tc>
          <w:tcPr>
            <w:tcW w:w="2436" w:type="dxa"/>
            <w:vAlign w:val="center"/>
          </w:tcPr>
          <w:p w14:paraId="171EEC6E" w14:textId="77777777" w:rsidR="009C4A5D" w:rsidRDefault="00000000">
            <w:pPr>
              <w:spacing w:after="40"/>
            </w:pPr>
            <w:r>
              <w:rPr>
                <w:sz w:val="20"/>
              </w:rPr>
              <w:t>Ordenar hipótesis</w:t>
            </w:r>
          </w:p>
        </w:tc>
        <w:tc>
          <w:tcPr>
            <w:tcW w:w="2436" w:type="dxa"/>
            <w:vAlign w:val="center"/>
          </w:tcPr>
          <w:p w14:paraId="1861000B" w14:textId="77777777" w:rsidR="009C4A5D" w:rsidRDefault="00000000">
            <w:pPr>
              <w:spacing w:after="40"/>
            </w:pPr>
            <w:r>
              <w:rPr>
                <w:sz w:val="20"/>
              </w:rPr>
              <w:t>Candidatos + señales</w:t>
            </w:r>
          </w:p>
        </w:tc>
        <w:tc>
          <w:tcPr>
            <w:tcW w:w="2436" w:type="dxa"/>
            <w:vAlign w:val="center"/>
          </w:tcPr>
          <w:p w14:paraId="5C4B75CB" w14:textId="77777777" w:rsidR="009C4A5D" w:rsidRDefault="00000000">
            <w:pPr>
              <w:spacing w:after="40"/>
            </w:pPr>
            <w:r>
              <w:rPr>
                <w:sz w:val="20"/>
              </w:rPr>
              <w:t>Top-1 / Top-3</w:t>
            </w:r>
          </w:p>
        </w:tc>
      </w:tr>
      <w:tr w:rsidR="009C4A5D" w14:paraId="0C61CF73" w14:textId="77777777">
        <w:trPr>
          <w:jc w:val="center"/>
        </w:trPr>
        <w:tc>
          <w:tcPr>
            <w:tcW w:w="2436" w:type="dxa"/>
            <w:vAlign w:val="center"/>
          </w:tcPr>
          <w:p w14:paraId="604B7C8C" w14:textId="77777777" w:rsidR="009C4A5D" w:rsidRDefault="00000000">
            <w:pPr>
              <w:spacing w:after="40"/>
            </w:pPr>
            <w:r>
              <w:rPr>
                <w:sz w:val="20"/>
              </w:rPr>
              <w:t>Generador de respuesta</w:t>
            </w:r>
          </w:p>
        </w:tc>
        <w:tc>
          <w:tcPr>
            <w:tcW w:w="2436" w:type="dxa"/>
            <w:vAlign w:val="center"/>
          </w:tcPr>
          <w:p w14:paraId="4AF5EF9C" w14:textId="77777777" w:rsidR="009C4A5D" w:rsidRDefault="00000000">
            <w:pPr>
              <w:spacing w:after="40"/>
            </w:pPr>
            <w:r>
              <w:rPr>
                <w:sz w:val="20"/>
              </w:rPr>
              <w:t>Construir salida visible</w:t>
            </w:r>
          </w:p>
        </w:tc>
        <w:tc>
          <w:tcPr>
            <w:tcW w:w="2436" w:type="dxa"/>
            <w:vAlign w:val="center"/>
          </w:tcPr>
          <w:p w14:paraId="57F60AF6" w14:textId="77777777" w:rsidR="009C4A5D" w:rsidRDefault="00000000">
            <w:pPr>
              <w:spacing w:after="40"/>
            </w:pPr>
            <w:r>
              <w:rPr>
                <w:sz w:val="20"/>
              </w:rPr>
              <w:t>Resultado técnico</w:t>
            </w:r>
          </w:p>
        </w:tc>
        <w:tc>
          <w:tcPr>
            <w:tcW w:w="2436" w:type="dxa"/>
            <w:vAlign w:val="center"/>
          </w:tcPr>
          <w:p w14:paraId="150F70A9" w14:textId="77777777" w:rsidR="009C4A5D" w:rsidRDefault="00000000">
            <w:pPr>
              <w:spacing w:after="40"/>
            </w:pPr>
            <w:r>
              <w:rPr>
                <w:sz w:val="20"/>
              </w:rPr>
              <w:t>Respuesta estándar</w:t>
            </w:r>
          </w:p>
        </w:tc>
      </w:tr>
      <w:tr w:rsidR="009C4A5D" w14:paraId="43B5BEC4" w14:textId="77777777">
        <w:trPr>
          <w:jc w:val="center"/>
        </w:trPr>
        <w:tc>
          <w:tcPr>
            <w:tcW w:w="2436" w:type="dxa"/>
            <w:vAlign w:val="center"/>
          </w:tcPr>
          <w:p w14:paraId="1F603044" w14:textId="77777777" w:rsidR="009C4A5D" w:rsidRDefault="00000000">
            <w:pPr>
              <w:spacing w:after="40"/>
            </w:pPr>
            <w:r>
              <w:rPr>
                <w:sz w:val="20"/>
              </w:rPr>
              <w:t>Trazabilidad</w:t>
            </w:r>
          </w:p>
        </w:tc>
        <w:tc>
          <w:tcPr>
            <w:tcW w:w="2436" w:type="dxa"/>
            <w:vAlign w:val="center"/>
          </w:tcPr>
          <w:p w14:paraId="4828711A" w14:textId="77777777" w:rsidR="009C4A5D" w:rsidRDefault="00000000">
            <w:pPr>
              <w:spacing w:after="40"/>
            </w:pPr>
            <w:r>
              <w:rPr>
                <w:sz w:val="20"/>
              </w:rPr>
              <w:t>Registrar decisiones</w:t>
            </w:r>
          </w:p>
        </w:tc>
        <w:tc>
          <w:tcPr>
            <w:tcW w:w="2436" w:type="dxa"/>
            <w:vAlign w:val="center"/>
          </w:tcPr>
          <w:p w14:paraId="5287C876" w14:textId="77777777" w:rsidR="009C4A5D" w:rsidRDefault="00000000">
            <w:pPr>
              <w:spacing w:after="40"/>
            </w:pPr>
            <w:r>
              <w:rPr>
                <w:sz w:val="20"/>
              </w:rPr>
              <w:t>Entradas/salidas por módulo</w:t>
            </w:r>
          </w:p>
        </w:tc>
        <w:tc>
          <w:tcPr>
            <w:tcW w:w="2436" w:type="dxa"/>
            <w:vAlign w:val="center"/>
          </w:tcPr>
          <w:p w14:paraId="3E2244CA" w14:textId="77777777" w:rsidR="009C4A5D" w:rsidRDefault="00000000">
            <w:pPr>
              <w:spacing w:after="40"/>
            </w:pPr>
            <w:r>
              <w:rPr>
                <w:sz w:val="20"/>
              </w:rPr>
              <w:t>Logs persistidos</w:t>
            </w:r>
          </w:p>
        </w:tc>
      </w:tr>
      <w:tr w:rsidR="009C4A5D" w14:paraId="687F0377" w14:textId="77777777">
        <w:trPr>
          <w:jc w:val="center"/>
        </w:trPr>
        <w:tc>
          <w:tcPr>
            <w:tcW w:w="2436" w:type="dxa"/>
            <w:vAlign w:val="center"/>
          </w:tcPr>
          <w:p w14:paraId="2E6446B0" w14:textId="77777777" w:rsidR="009C4A5D" w:rsidRDefault="00000000">
            <w:pPr>
              <w:spacing w:after="40"/>
            </w:pPr>
            <w:r>
              <w:rPr>
                <w:sz w:val="20"/>
              </w:rPr>
              <w:t>Métricas y feedback</w:t>
            </w:r>
          </w:p>
        </w:tc>
        <w:tc>
          <w:tcPr>
            <w:tcW w:w="2436" w:type="dxa"/>
            <w:vAlign w:val="center"/>
          </w:tcPr>
          <w:p w14:paraId="57F88D7A" w14:textId="77777777" w:rsidR="009C4A5D" w:rsidRDefault="00000000">
            <w:pPr>
              <w:spacing w:after="40"/>
            </w:pPr>
            <w:r>
              <w:rPr>
                <w:sz w:val="20"/>
              </w:rPr>
              <w:t>Medir utilidad y uso</w:t>
            </w:r>
          </w:p>
        </w:tc>
        <w:tc>
          <w:tcPr>
            <w:tcW w:w="2436" w:type="dxa"/>
            <w:vAlign w:val="center"/>
          </w:tcPr>
          <w:p w14:paraId="75585C5B" w14:textId="77777777" w:rsidR="009C4A5D" w:rsidRDefault="00000000">
            <w:pPr>
              <w:spacing w:after="40"/>
            </w:pPr>
            <w:r>
              <w:rPr>
                <w:sz w:val="20"/>
              </w:rPr>
              <w:t>Sesiones + feedback</w:t>
            </w:r>
          </w:p>
        </w:tc>
        <w:tc>
          <w:tcPr>
            <w:tcW w:w="2436" w:type="dxa"/>
            <w:vAlign w:val="center"/>
          </w:tcPr>
          <w:p w14:paraId="59DC037F" w14:textId="77777777" w:rsidR="009C4A5D" w:rsidRDefault="00000000">
            <w:pPr>
              <w:spacing w:after="40"/>
            </w:pPr>
            <w:r>
              <w:rPr>
                <w:sz w:val="20"/>
              </w:rPr>
              <w:t>Indicadores básicos</w:t>
            </w:r>
          </w:p>
        </w:tc>
      </w:tr>
    </w:tbl>
    <w:p w14:paraId="6BB4CE62" w14:textId="77777777" w:rsidR="009C4A5D" w:rsidRDefault="009C4A5D"/>
    <w:p w14:paraId="125E83DC" w14:textId="77777777" w:rsidR="009C4A5D" w:rsidRPr="00A3417B" w:rsidRDefault="00000000">
      <w:pPr>
        <w:pStyle w:val="Heading1"/>
        <w:rPr>
          <w:color w:val="auto"/>
        </w:rPr>
      </w:pPr>
      <w:r w:rsidRPr="00A3417B">
        <w:rPr>
          <w:color w:val="auto"/>
        </w:rPr>
        <w:t>7. Arquitectura técnica</w:t>
      </w:r>
    </w:p>
    <w:p w14:paraId="4EF544F2" w14:textId="77777777" w:rsidR="009C4A5D" w:rsidRDefault="00000000">
      <w:pPr>
        <w:rPr>
          <w:lang w:val="es-ES"/>
        </w:rPr>
      </w:pPr>
      <w:r w:rsidRPr="00A3417B">
        <w:rPr>
          <w:lang w:val="es-ES"/>
        </w:rPr>
        <w:t>La POC se implementará como un monolito modular. La decisión es deliberada: reduce complejidad operativa, acelera el desarrollo y es suficiente para validar la solución.</w:t>
      </w:r>
    </w:p>
    <w:p w14:paraId="3C4D2950" w14:textId="77777777" w:rsidR="00A3417B" w:rsidRPr="00A3417B" w:rsidRDefault="00A3417B">
      <w:pPr>
        <w:rPr>
          <w:lang w:val="es-ES"/>
        </w:rPr>
      </w:pPr>
    </w:p>
    <w:tbl>
      <w:tblPr>
        <w:tblStyle w:val="TableGrid"/>
        <w:tblW w:w="0" w:type="auto"/>
        <w:jc w:val="center"/>
        <w:tblLook w:val="04A0" w:firstRow="1" w:lastRow="0" w:firstColumn="1" w:lastColumn="0" w:noHBand="0" w:noVBand="1"/>
      </w:tblPr>
      <w:tblGrid>
        <w:gridCol w:w="3246"/>
        <w:gridCol w:w="3245"/>
        <w:gridCol w:w="3245"/>
      </w:tblGrid>
      <w:tr w:rsidR="009C4A5D" w14:paraId="35632885" w14:textId="77777777">
        <w:trPr>
          <w:jc w:val="center"/>
        </w:trPr>
        <w:tc>
          <w:tcPr>
            <w:tcW w:w="3249" w:type="dxa"/>
            <w:shd w:val="clear" w:color="auto" w:fill="D9EAF7"/>
            <w:vAlign w:val="center"/>
          </w:tcPr>
          <w:p w14:paraId="3262D055" w14:textId="77777777" w:rsidR="009C4A5D" w:rsidRDefault="00000000">
            <w:pPr>
              <w:spacing w:after="40"/>
            </w:pPr>
            <w:r>
              <w:rPr>
                <w:b/>
                <w:sz w:val="20"/>
              </w:rPr>
              <w:t>Capa</w:t>
            </w:r>
          </w:p>
        </w:tc>
        <w:tc>
          <w:tcPr>
            <w:tcW w:w="3249" w:type="dxa"/>
            <w:shd w:val="clear" w:color="auto" w:fill="D9EAF7"/>
            <w:vAlign w:val="center"/>
          </w:tcPr>
          <w:p w14:paraId="13DF0D3F" w14:textId="77777777" w:rsidR="009C4A5D" w:rsidRDefault="00000000">
            <w:pPr>
              <w:spacing w:after="40"/>
            </w:pPr>
            <w:r>
              <w:rPr>
                <w:b/>
                <w:sz w:val="20"/>
              </w:rPr>
              <w:t>Tecnología recomendada</w:t>
            </w:r>
          </w:p>
        </w:tc>
        <w:tc>
          <w:tcPr>
            <w:tcW w:w="3249" w:type="dxa"/>
            <w:shd w:val="clear" w:color="auto" w:fill="D9EAF7"/>
            <w:vAlign w:val="center"/>
          </w:tcPr>
          <w:p w14:paraId="6F0BDE7C" w14:textId="77777777" w:rsidR="009C4A5D" w:rsidRDefault="00000000">
            <w:pPr>
              <w:spacing w:after="40"/>
            </w:pPr>
            <w:r>
              <w:rPr>
                <w:b/>
                <w:sz w:val="20"/>
              </w:rPr>
              <w:t>Motivo</w:t>
            </w:r>
          </w:p>
        </w:tc>
      </w:tr>
      <w:tr w:rsidR="009C4A5D" w:rsidRPr="00A3417B" w14:paraId="35686BE7" w14:textId="77777777">
        <w:trPr>
          <w:jc w:val="center"/>
        </w:trPr>
        <w:tc>
          <w:tcPr>
            <w:tcW w:w="3249" w:type="dxa"/>
            <w:vAlign w:val="center"/>
          </w:tcPr>
          <w:p w14:paraId="38163854" w14:textId="77777777" w:rsidR="009C4A5D" w:rsidRDefault="00000000">
            <w:pPr>
              <w:spacing w:after="40"/>
            </w:pPr>
            <w:r>
              <w:rPr>
                <w:sz w:val="20"/>
              </w:rPr>
              <w:t>Frontend</w:t>
            </w:r>
          </w:p>
        </w:tc>
        <w:tc>
          <w:tcPr>
            <w:tcW w:w="3249" w:type="dxa"/>
            <w:vAlign w:val="center"/>
          </w:tcPr>
          <w:p w14:paraId="477BC954" w14:textId="77777777" w:rsidR="009C4A5D" w:rsidRDefault="00000000">
            <w:pPr>
              <w:spacing w:after="40"/>
            </w:pPr>
            <w:r>
              <w:rPr>
                <w:sz w:val="20"/>
              </w:rPr>
              <w:t>React o Next.js</w:t>
            </w:r>
          </w:p>
        </w:tc>
        <w:tc>
          <w:tcPr>
            <w:tcW w:w="3249" w:type="dxa"/>
            <w:vAlign w:val="center"/>
          </w:tcPr>
          <w:p w14:paraId="72E77B0C" w14:textId="77777777" w:rsidR="009C4A5D" w:rsidRPr="00A3417B" w:rsidRDefault="00000000">
            <w:pPr>
              <w:spacing w:after="40"/>
              <w:rPr>
                <w:lang w:val="es-ES"/>
              </w:rPr>
            </w:pPr>
            <w:r w:rsidRPr="00A3417B">
              <w:rPr>
                <w:sz w:val="20"/>
                <w:lang w:val="es-ES"/>
              </w:rPr>
              <w:t xml:space="preserve">UI simple de chat con botones / </w:t>
            </w:r>
            <w:proofErr w:type="spellStart"/>
            <w:r w:rsidRPr="00A3417B">
              <w:rPr>
                <w:sz w:val="20"/>
                <w:lang w:val="es-ES"/>
              </w:rPr>
              <w:t>quick</w:t>
            </w:r>
            <w:proofErr w:type="spellEnd"/>
            <w:r w:rsidRPr="00A3417B">
              <w:rPr>
                <w:sz w:val="20"/>
                <w:lang w:val="es-ES"/>
              </w:rPr>
              <w:t xml:space="preserve"> </w:t>
            </w:r>
            <w:proofErr w:type="spellStart"/>
            <w:r w:rsidRPr="00A3417B">
              <w:rPr>
                <w:sz w:val="20"/>
                <w:lang w:val="es-ES"/>
              </w:rPr>
              <w:t>replies</w:t>
            </w:r>
            <w:proofErr w:type="spellEnd"/>
          </w:p>
        </w:tc>
      </w:tr>
      <w:tr w:rsidR="009C4A5D" w:rsidRPr="00A3417B" w14:paraId="1BA1028D" w14:textId="77777777">
        <w:trPr>
          <w:jc w:val="center"/>
        </w:trPr>
        <w:tc>
          <w:tcPr>
            <w:tcW w:w="3249" w:type="dxa"/>
            <w:vAlign w:val="center"/>
          </w:tcPr>
          <w:p w14:paraId="0200502B" w14:textId="77777777" w:rsidR="009C4A5D" w:rsidRDefault="00000000">
            <w:pPr>
              <w:spacing w:after="40"/>
            </w:pPr>
            <w:r>
              <w:rPr>
                <w:sz w:val="20"/>
              </w:rPr>
              <w:t>Backend</w:t>
            </w:r>
          </w:p>
        </w:tc>
        <w:tc>
          <w:tcPr>
            <w:tcW w:w="3249" w:type="dxa"/>
            <w:vAlign w:val="center"/>
          </w:tcPr>
          <w:p w14:paraId="61102D87" w14:textId="77777777" w:rsidR="009C4A5D" w:rsidRDefault="00000000">
            <w:pPr>
              <w:spacing w:after="40"/>
            </w:pPr>
            <w:r>
              <w:rPr>
                <w:sz w:val="20"/>
              </w:rPr>
              <w:t>Python + FastAPI</w:t>
            </w:r>
          </w:p>
        </w:tc>
        <w:tc>
          <w:tcPr>
            <w:tcW w:w="3249" w:type="dxa"/>
            <w:vAlign w:val="center"/>
          </w:tcPr>
          <w:p w14:paraId="44AF7ED1" w14:textId="77777777" w:rsidR="009C4A5D" w:rsidRPr="00A3417B" w:rsidRDefault="00000000">
            <w:pPr>
              <w:spacing w:after="40"/>
              <w:rPr>
                <w:lang w:val="es-ES"/>
              </w:rPr>
            </w:pPr>
            <w:r w:rsidRPr="00A3417B">
              <w:rPr>
                <w:sz w:val="20"/>
                <w:lang w:val="es-ES"/>
              </w:rPr>
              <w:t>Rapidez de desarrollo e integración con IA</w:t>
            </w:r>
          </w:p>
        </w:tc>
      </w:tr>
      <w:tr w:rsidR="009C4A5D" w:rsidRPr="00A3417B" w14:paraId="373BFE5F" w14:textId="77777777">
        <w:trPr>
          <w:jc w:val="center"/>
        </w:trPr>
        <w:tc>
          <w:tcPr>
            <w:tcW w:w="3249" w:type="dxa"/>
            <w:vAlign w:val="center"/>
          </w:tcPr>
          <w:p w14:paraId="0AEBA0E9" w14:textId="77777777" w:rsidR="009C4A5D" w:rsidRDefault="00000000">
            <w:pPr>
              <w:spacing w:after="40"/>
            </w:pPr>
            <w:r>
              <w:rPr>
                <w:sz w:val="20"/>
              </w:rPr>
              <w:t>Orquestación</w:t>
            </w:r>
          </w:p>
        </w:tc>
        <w:tc>
          <w:tcPr>
            <w:tcW w:w="3249" w:type="dxa"/>
            <w:vAlign w:val="center"/>
          </w:tcPr>
          <w:p w14:paraId="0C88BB47" w14:textId="77777777" w:rsidR="009C4A5D" w:rsidRDefault="00000000">
            <w:pPr>
              <w:spacing w:after="40"/>
            </w:pPr>
            <w:r>
              <w:rPr>
                <w:sz w:val="20"/>
              </w:rPr>
              <w:t>LangGraph</w:t>
            </w:r>
          </w:p>
        </w:tc>
        <w:tc>
          <w:tcPr>
            <w:tcW w:w="3249" w:type="dxa"/>
            <w:vAlign w:val="center"/>
          </w:tcPr>
          <w:p w14:paraId="748541D8" w14:textId="77777777" w:rsidR="009C4A5D" w:rsidRPr="00A3417B" w:rsidRDefault="00000000">
            <w:pPr>
              <w:spacing w:after="40"/>
              <w:rPr>
                <w:lang w:val="es-ES"/>
              </w:rPr>
            </w:pPr>
            <w:r w:rsidRPr="00A3417B">
              <w:rPr>
                <w:sz w:val="20"/>
                <w:lang w:val="es-ES"/>
              </w:rPr>
              <w:t>Control de flujo y estado conversacional</w:t>
            </w:r>
          </w:p>
        </w:tc>
      </w:tr>
      <w:tr w:rsidR="009C4A5D" w14:paraId="37F9939B" w14:textId="77777777">
        <w:trPr>
          <w:jc w:val="center"/>
        </w:trPr>
        <w:tc>
          <w:tcPr>
            <w:tcW w:w="3249" w:type="dxa"/>
            <w:vAlign w:val="center"/>
          </w:tcPr>
          <w:p w14:paraId="139A4294" w14:textId="77777777" w:rsidR="009C4A5D" w:rsidRDefault="00000000">
            <w:pPr>
              <w:spacing w:after="40"/>
            </w:pPr>
            <w:r>
              <w:rPr>
                <w:sz w:val="20"/>
              </w:rPr>
              <w:t xml:space="preserve">Base de </w:t>
            </w:r>
            <w:proofErr w:type="spellStart"/>
            <w:r>
              <w:rPr>
                <w:sz w:val="20"/>
              </w:rPr>
              <w:t>datos</w:t>
            </w:r>
            <w:proofErr w:type="spellEnd"/>
            <w:r>
              <w:rPr>
                <w:sz w:val="20"/>
              </w:rPr>
              <w:t xml:space="preserve"> principal</w:t>
            </w:r>
          </w:p>
        </w:tc>
        <w:tc>
          <w:tcPr>
            <w:tcW w:w="3249" w:type="dxa"/>
            <w:vAlign w:val="center"/>
          </w:tcPr>
          <w:p w14:paraId="1FF8E6DC" w14:textId="77777777" w:rsidR="009C4A5D" w:rsidRDefault="00000000">
            <w:pPr>
              <w:spacing w:after="40"/>
            </w:pPr>
            <w:r>
              <w:rPr>
                <w:sz w:val="20"/>
              </w:rPr>
              <w:t>PostgreSQL</w:t>
            </w:r>
          </w:p>
        </w:tc>
        <w:tc>
          <w:tcPr>
            <w:tcW w:w="3249" w:type="dxa"/>
            <w:vAlign w:val="center"/>
          </w:tcPr>
          <w:p w14:paraId="2ABD3727" w14:textId="77777777" w:rsidR="009C4A5D" w:rsidRDefault="00000000">
            <w:pPr>
              <w:spacing w:after="40"/>
            </w:pPr>
            <w:r>
              <w:rPr>
                <w:sz w:val="20"/>
              </w:rPr>
              <w:t>Robusta, simple y reutilizable</w:t>
            </w:r>
          </w:p>
        </w:tc>
      </w:tr>
      <w:tr w:rsidR="009C4A5D" w:rsidRPr="00A3417B" w14:paraId="520EE8FB" w14:textId="77777777">
        <w:trPr>
          <w:jc w:val="center"/>
        </w:trPr>
        <w:tc>
          <w:tcPr>
            <w:tcW w:w="3249" w:type="dxa"/>
            <w:vAlign w:val="center"/>
          </w:tcPr>
          <w:p w14:paraId="7CA0833D" w14:textId="77777777" w:rsidR="009C4A5D" w:rsidRDefault="00000000">
            <w:pPr>
              <w:spacing w:after="40"/>
            </w:pPr>
            <w:r>
              <w:rPr>
                <w:sz w:val="20"/>
              </w:rPr>
              <w:t>Búsqueda vectorial</w:t>
            </w:r>
          </w:p>
        </w:tc>
        <w:tc>
          <w:tcPr>
            <w:tcW w:w="3249" w:type="dxa"/>
            <w:vAlign w:val="center"/>
          </w:tcPr>
          <w:p w14:paraId="34D7A483" w14:textId="77777777" w:rsidR="009C4A5D" w:rsidRDefault="00000000">
            <w:pPr>
              <w:spacing w:after="40"/>
            </w:pPr>
            <w:r>
              <w:rPr>
                <w:sz w:val="20"/>
              </w:rPr>
              <w:t>pgvector</w:t>
            </w:r>
          </w:p>
        </w:tc>
        <w:tc>
          <w:tcPr>
            <w:tcW w:w="3249" w:type="dxa"/>
            <w:vAlign w:val="center"/>
          </w:tcPr>
          <w:p w14:paraId="4FCEF80D" w14:textId="77777777" w:rsidR="009C4A5D" w:rsidRPr="00A3417B" w:rsidRDefault="00000000">
            <w:pPr>
              <w:spacing w:after="40"/>
              <w:rPr>
                <w:lang w:val="es-ES"/>
              </w:rPr>
            </w:pPr>
            <w:r w:rsidRPr="00A3417B">
              <w:rPr>
                <w:sz w:val="20"/>
                <w:lang w:val="es-ES"/>
              </w:rPr>
              <w:t>Permite búsqueda semántica sin otra base adicional</w:t>
            </w:r>
          </w:p>
        </w:tc>
      </w:tr>
      <w:tr w:rsidR="009C4A5D" w:rsidRPr="00A3417B" w14:paraId="7D847B07" w14:textId="77777777">
        <w:trPr>
          <w:jc w:val="center"/>
        </w:trPr>
        <w:tc>
          <w:tcPr>
            <w:tcW w:w="3249" w:type="dxa"/>
            <w:vAlign w:val="center"/>
          </w:tcPr>
          <w:p w14:paraId="210CD25B" w14:textId="77777777" w:rsidR="009C4A5D" w:rsidRDefault="00000000">
            <w:pPr>
              <w:spacing w:after="40"/>
            </w:pPr>
            <w:proofErr w:type="spellStart"/>
            <w:r>
              <w:rPr>
                <w:sz w:val="20"/>
              </w:rPr>
              <w:t>Persistencia</w:t>
            </w:r>
            <w:proofErr w:type="spellEnd"/>
            <w:r>
              <w:rPr>
                <w:sz w:val="20"/>
              </w:rPr>
              <w:t xml:space="preserve"> de </w:t>
            </w:r>
            <w:proofErr w:type="spellStart"/>
            <w:r>
              <w:rPr>
                <w:sz w:val="20"/>
              </w:rPr>
              <w:t>árboles</w:t>
            </w:r>
            <w:proofErr w:type="spellEnd"/>
          </w:p>
        </w:tc>
        <w:tc>
          <w:tcPr>
            <w:tcW w:w="3249" w:type="dxa"/>
            <w:vAlign w:val="center"/>
          </w:tcPr>
          <w:p w14:paraId="03EEB97D" w14:textId="77777777" w:rsidR="009C4A5D" w:rsidRDefault="00000000">
            <w:pPr>
              <w:spacing w:after="40"/>
            </w:pPr>
            <w:r>
              <w:rPr>
                <w:sz w:val="20"/>
              </w:rPr>
              <w:t>JSON versionado + tabla SQL</w:t>
            </w:r>
          </w:p>
        </w:tc>
        <w:tc>
          <w:tcPr>
            <w:tcW w:w="3249" w:type="dxa"/>
            <w:vAlign w:val="center"/>
          </w:tcPr>
          <w:p w14:paraId="784EAE5F" w14:textId="77777777" w:rsidR="009C4A5D" w:rsidRPr="00A3417B" w:rsidRDefault="00000000">
            <w:pPr>
              <w:spacing w:after="40"/>
              <w:rPr>
                <w:lang w:val="es-ES"/>
              </w:rPr>
            </w:pPr>
            <w:r w:rsidRPr="00A3417B">
              <w:rPr>
                <w:sz w:val="20"/>
                <w:lang w:val="es-ES"/>
              </w:rPr>
              <w:t>Mantenible y fácil de editar</w:t>
            </w:r>
          </w:p>
        </w:tc>
      </w:tr>
      <w:tr w:rsidR="009C4A5D" w14:paraId="129A035C" w14:textId="77777777">
        <w:trPr>
          <w:jc w:val="center"/>
        </w:trPr>
        <w:tc>
          <w:tcPr>
            <w:tcW w:w="3249" w:type="dxa"/>
            <w:vAlign w:val="center"/>
          </w:tcPr>
          <w:p w14:paraId="5E70B9F2" w14:textId="77777777" w:rsidR="009C4A5D" w:rsidRDefault="00000000">
            <w:pPr>
              <w:spacing w:after="40"/>
            </w:pPr>
            <w:r>
              <w:rPr>
                <w:sz w:val="20"/>
              </w:rPr>
              <w:t>Proveedor LLM</w:t>
            </w:r>
          </w:p>
        </w:tc>
        <w:tc>
          <w:tcPr>
            <w:tcW w:w="3249" w:type="dxa"/>
            <w:vAlign w:val="center"/>
          </w:tcPr>
          <w:p w14:paraId="259A633D" w14:textId="77777777" w:rsidR="009C4A5D" w:rsidRDefault="00000000">
            <w:pPr>
              <w:spacing w:after="40"/>
            </w:pPr>
            <w:r>
              <w:rPr>
                <w:sz w:val="20"/>
              </w:rPr>
              <w:t>Un único proveedor configurable</w:t>
            </w:r>
          </w:p>
        </w:tc>
        <w:tc>
          <w:tcPr>
            <w:tcW w:w="3249" w:type="dxa"/>
            <w:vAlign w:val="center"/>
          </w:tcPr>
          <w:p w14:paraId="2EDDEB56" w14:textId="77777777" w:rsidR="009C4A5D" w:rsidRDefault="00000000">
            <w:pPr>
              <w:spacing w:after="40"/>
            </w:pPr>
            <w:r>
              <w:rPr>
                <w:sz w:val="20"/>
              </w:rPr>
              <w:t>Reducir complejidad en POC</w:t>
            </w:r>
          </w:p>
        </w:tc>
      </w:tr>
    </w:tbl>
    <w:p w14:paraId="397F8DFB" w14:textId="77777777" w:rsidR="009C4A5D" w:rsidRDefault="009C4A5D"/>
    <w:p w14:paraId="6D769A71" w14:textId="77777777" w:rsidR="009C4A5D" w:rsidRDefault="00000000">
      <w:pPr>
        <w:pStyle w:val="Heading1"/>
        <w:rPr>
          <w:color w:val="auto"/>
        </w:rPr>
      </w:pPr>
      <w:r w:rsidRPr="00A3417B">
        <w:rPr>
          <w:color w:val="auto"/>
        </w:rPr>
        <w:t xml:space="preserve">8. Menú principal </w:t>
      </w:r>
      <w:proofErr w:type="spellStart"/>
      <w:r w:rsidRPr="00A3417B">
        <w:rPr>
          <w:color w:val="auto"/>
        </w:rPr>
        <w:t>después</w:t>
      </w:r>
      <w:proofErr w:type="spellEnd"/>
      <w:r w:rsidRPr="00A3417B">
        <w:rPr>
          <w:color w:val="auto"/>
        </w:rPr>
        <w:t xml:space="preserve"> del </w:t>
      </w:r>
      <w:proofErr w:type="spellStart"/>
      <w:r w:rsidRPr="00A3417B">
        <w:rPr>
          <w:color w:val="auto"/>
        </w:rPr>
        <w:t>bastidor</w:t>
      </w:r>
      <w:proofErr w:type="spellEnd"/>
    </w:p>
    <w:p w14:paraId="12CCFEEE" w14:textId="77777777" w:rsidR="00A3417B" w:rsidRPr="00A3417B" w:rsidRDefault="00A3417B" w:rsidP="00A3417B"/>
    <w:p w14:paraId="7A0FCD18" w14:textId="77777777" w:rsidR="009C4A5D" w:rsidRPr="00A3417B" w:rsidRDefault="00000000">
      <w:pPr>
        <w:rPr>
          <w:lang w:val="es-ES"/>
        </w:rPr>
      </w:pPr>
      <w:r w:rsidRPr="00A3417B">
        <w:rPr>
          <w:lang w:val="es-ES"/>
        </w:rPr>
        <w:t>Una vez identificado el modelo, el sistema debe mostrar un menú principal claro. Es importante separar “síntomas frecuentes” de “consultas frecuentes” para evitar ambigüedad.</w:t>
      </w:r>
    </w:p>
    <w:tbl>
      <w:tblPr>
        <w:tblStyle w:val="TableGrid"/>
        <w:tblW w:w="0" w:type="auto"/>
        <w:jc w:val="center"/>
        <w:tblLook w:val="04A0" w:firstRow="1" w:lastRow="0" w:firstColumn="1" w:lastColumn="0" w:noHBand="0" w:noVBand="1"/>
      </w:tblPr>
      <w:tblGrid>
        <w:gridCol w:w="4868"/>
        <w:gridCol w:w="4868"/>
      </w:tblGrid>
      <w:tr w:rsidR="009C4A5D" w14:paraId="3A69D6FA" w14:textId="77777777">
        <w:trPr>
          <w:jc w:val="center"/>
        </w:trPr>
        <w:tc>
          <w:tcPr>
            <w:tcW w:w="4873" w:type="dxa"/>
            <w:shd w:val="clear" w:color="auto" w:fill="D9EAF7"/>
            <w:vAlign w:val="center"/>
          </w:tcPr>
          <w:p w14:paraId="4B3C0F39" w14:textId="77777777" w:rsidR="009C4A5D" w:rsidRDefault="00000000">
            <w:pPr>
              <w:spacing w:after="40"/>
            </w:pPr>
            <w:r>
              <w:rPr>
                <w:b/>
                <w:sz w:val="20"/>
              </w:rPr>
              <w:t>Bloque</w:t>
            </w:r>
          </w:p>
        </w:tc>
        <w:tc>
          <w:tcPr>
            <w:tcW w:w="4873" w:type="dxa"/>
            <w:shd w:val="clear" w:color="auto" w:fill="D9EAF7"/>
            <w:vAlign w:val="center"/>
          </w:tcPr>
          <w:p w14:paraId="5A20E123" w14:textId="77777777" w:rsidR="009C4A5D" w:rsidRDefault="00000000">
            <w:pPr>
              <w:spacing w:after="40"/>
            </w:pPr>
            <w:r>
              <w:rPr>
                <w:b/>
                <w:sz w:val="20"/>
              </w:rPr>
              <w:t>Opciones POC</w:t>
            </w:r>
          </w:p>
        </w:tc>
      </w:tr>
      <w:tr w:rsidR="009C4A5D" w:rsidRPr="00A3417B" w14:paraId="13C94B3B" w14:textId="77777777">
        <w:trPr>
          <w:jc w:val="center"/>
        </w:trPr>
        <w:tc>
          <w:tcPr>
            <w:tcW w:w="4873" w:type="dxa"/>
            <w:vAlign w:val="center"/>
          </w:tcPr>
          <w:p w14:paraId="096917CE" w14:textId="77777777" w:rsidR="009C4A5D" w:rsidRDefault="00000000">
            <w:pPr>
              <w:spacing w:after="40"/>
            </w:pPr>
            <w:r>
              <w:rPr>
                <w:sz w:val="20"/>
              </w:rPr>
              <w:t>Síntomas frecuentes</w:t>
            </w:r>
          </w:p>
        </w:tc>
        <w:tc>
          <w:tcPr>
            <w:tcW w:w="4873" w:type="dxa"/>
            <w:vAlign w:val="center"/>
          </w:tcPr>
          <w:p w14:paraId="1FC2EB4A" w14:textId="77777777" w:rsidR="009C4A5D" w:rsidRPr="00A3417B" w:rsidRDefault="00000000">
            <w:pPr>
              <w:spacing w:after="40"/>
              <w:rPr>
                <w:lang w:val="es-ES"/>
              </w:rPr>
            </w:pPr>
            <w:r w:rsidRPr="00A3417B">
              <w:rPr>
                <w:sz w:val="20"/>
                <w:lang w:val="es-ES"/>
              </w:rPr>
              <w:t>Paradas de motor; Testigo CELP encendido</w:t>
            </w:r>
          </w:p>
        </w:tc>
      </w:tr>
      <w:tr w:rsidR="009C4A5D" w:rsidRPr="00A3417B" w14:paraId="1AFC860D" w14:textId="77777777">
        <w:trPr>
          <w:jc w:val="center"/>
        </w:trPr>
        <w:tc>
          <w:tcPr>
            <w:tcW w:w="4873" w:type="dxa"/>
            <w:vAlign w:val="center"/>
          </w:tcPr>
          <w:p w14:paraId="2C57C5A4" w14:textId="77777777" w:rsidR="009C4A5D" w:rsidRDefault="00000000">
            <w:pPr>
              <w:spacing w:after="40"/>
            </w:pPr>
            <w:proofErr w:type="spellStart"/>
            <w:r>
              <w:rPr>
                <w:sz w:val="20"/>
              </w:rPr>
              <w:t>Consultas</w:t>
            </w:r>
            <w:proofErr w:type="spellEnd"/>
            <w:r>
              <w:rPr>
                <w:sz w:val="20"/>
              </w:rPr>
              <w:t xml:space="preserve"> </w:t>
            </w:r>
            <w:proofErr w:type="spellStart"/>
            <w:r>
              <w:rPr>
                <w:sz w:val="20"/>
              </w:rPr>
              <w:t>frecuentes</w:t>
            </w:r>
            <w:proofErr w:type="spellEnd"/>
          </w:p>
        </w:tc>
        <w:tc>
          <w:tcPr>
            <w:tcW w:w="4873" w:type="dxa"/>
            <w:vAlign w:val="center"/>
          </w:tcPr>
          <w:p w14:paraId="3E45E8B0" w14:textId="77777777" w:rsidR="009C4A5D" w:rsidRPr="00A3417B" w:rsidRDefault="00000000">
            <w:pPr>
              <w:spacing w:after="40"/>
              <w:rPr>
                <w:lang w:val="es-ES"/>
              </w:rPr>
            </w:pPr>
            <w:proofErr w:type="spellStart"/>
            <w:r w:rsidRPr="00A3417B">
              <w:rPr>
                <w:sz w:val="20"/>
                <w:lang w:val="es-ES"/>
              </w:rPr>
              <w:t>FAQs</w:t>
            </w:r>
            <w:proofErr w:type="spellEnd"/>
            <w:r w:rsidRPr="00A3417B">
              <w:rPr>
                <w:sz w:val="20"/>
                <w:lang w:val="es-ES"/>
              </w:rPr>
              <w:t xml:space="preserve"> específicas del modelo y </w:t>
            </w:r>
            <w:proofErr w:type="spellStart"/>
            <w:r w:rsidRPr="00A3417B">
              <w:rPr>
                <w:sz w:val="20"/>
                <w:lang w:val="es-ES"/>
              </w:rPr>
              <w:t>FAQs</w:t>
            </w:r>
            <w:proofErr w:type="spellEnd"/>
            <w:r w:rsidRPr="00A3417B">
              <w:rPr>
                <w:sz w:val="20"/>
                <w:lang w:val="es-ES"/>
              </w:rPr>
              <w:t xml:space="preserve"> generales</w:t>
            </w:r>
          </w:p>
        </w:tc>
      </w:tr>
      <w:tr w:rsidR="009C4A5D" w:rsidRPr="00A3417B" w14:paraId="2982180C" w14:textId="77777777">
        <w:trPr>
          <w:jc w:val="center"/>
        </w:trPr>
        <w:tc>
          <w:tcPr>
            <w:tcW w:w="4873" w:type="dxa"/>
            <w:vAlign w:val="center"/>
          </w:tcPr>
          <w:p w14:paraId="64AF5997" w14:textId="77777777" w:rsidR="009C4A5D" w:rsidRDefault="00000000">
            <w:pPr>
              <w:spacing w:after="40"/>
            </w:pPr>
            <w:r>
              <w:rPr>
                <w:sz w:val="20"/>
              </w:rPr>
              <w:t>Entrada libre</w:t>
            </w:r>
          </w:p>
        </w:tc>
        <w:tc>
          <w:tcPr>
            <w:tcW w:w="4873" w:type="dxa"/>
            <w:vAlign w:val="center"/>
          </w:tcPr>
          <w:p w14:paraId="360CF0E3" w14:textId="77777777" w:rsidR="009C4A5D" w:rsidRPr="00A3417B" w:rsidRDefault="00000000">
            <w:pPr>
              <w:spacing w:after="40"/>
              <w:rPr>
                <w:lang w:val="es-ES"/>
              </w:rPr>
            </w:pPr>
            <w:r w:rsidRPr="00A3417B">
              <w:rPr>
                <w:sz w:val="20"/>
                <w:lang w:val="es-ES"/>
              </w:rPr>
              <w:t>Otros (texto libre; opcionalmente voz en futuro)</w:t>
            </w:r>
          </w:p>
        </w:tc>
      </w:tr>
    </w:tbl>
    <w:p w14:paraId="7EE14731" w14:textId="77777777" w:rsidR="009C4A5D" w:rsidRPr="00A3417B" w:rsidRDefault="009C4A5D">
      <w:pPr>
        <w:rPr>
          <w:lang w:val="es-ES"/>
        </w:rPr>
      </w:pPr>
    </w:p>
    <w:p w14:paraId="237523E8" w14:textId="77777777" w:rsidR="009C4A5D" w:rsidRPr="00A3417B" w:rsidRDefault="00000000">
      <w:pPr>
        <w:pStyle w:val="Heading1"/>
        <w:rPr>
          <w:color w:val="auto"/>
          <w:lang w:val="es-ES"/>
        </w:rPr>
      </w:pPr>
      <w:r w:rsidRPr="00A3417B">
        <w:rPr>
          <w:color w:val="auto"/>
          <w:lang w:val="es-ES"/>
        </w:rPr>
        <w:t>9. Definición exacta de la opción “Otros”</w:t>
      </w:r>
    </w:p>
    <w:p w14:paraId="5FEF2D8E" w14:textId="77777777" w:rsidR="009C4A5D" w:rsidRPr="00A3417B" w:rsidRDefault="00000000">
      <w:pPr>
        <w:rPr>
          <w:lang w:val="es-ES"/>
        </w:rPr>
      </w:pPr>
      <w:r w:rsidRPr="00A3417B">
        <w:rPr>
          <w:lang w:val="es-ES"/>
        </w:rPr>
        <w:t>“Otros” no es un chat genérico. Es una vía de entrada libre en la que el usuario describe el problema con sus palabras. El sistema debe interpretar el texto, filtrar por modelo, buscar casos históricos similares y, cuando sea posible, reconducir al usuario a un flujo guiado.</w:t>
      </w:r>
    </w:p>
    <w:p w14:paraId="75B39C37" w14:textId="77777777" w:rsidR="009C4A5D" w:rsidRPr="00A3417B" w:rsidRDefault="00000000">
      <w:pPr>
        <w:rPr>
          <w:lang w:val="es-ES"/>
        </w:rPr>
      </w:pPr>
      <w:r w:rsidRPr="00A3417B">
        <w:rPr>
          <w:lang w:val="es-ES"/>
        </w:rPr>
        <w:t xml:space="preserve">En la POC, “Otros” buscará en tres fuentes, en este orden lógico: (1) casos históricos del mismo modelo, (2) </w:t>
      </w:r>
      <w:proofErr w:type="spellStart"/>
      <w:r w:rsidRPr="00A3417B">
        <w:rPr>
          <w:lang w:val="es-ES"/>
        </w:rPr>
        <w:t>FAQs</w:t>
      </w:r>
      <w:proofErr w:type="spellEnd"/>
      <w:r w:rsidRPr="00A3417B">
        <w:rPr>
          <w:lang w:val="es-ES"/>
        </w:rPr>
        <w:t xml:space="preserve"> del mismo modelo o generales y (3) catálogo de síntomas conocidos para intentar clasificar o reconducir a un árbol.</w:t>
      </w:r>
    </w:p>
    <w:tbl>
      <w:tblPr>
        <w:tblStyle w:val="TableGrid"/>
        <w:tblW w:w="0" w:type="auto"/>
        <w:jc w:val="center"/>
        <w:tblLook w:val="04A0" w:firstRow="1" w:lastRow="0" w:firstColumn="1" w:lastColumn="0" w:noHBand="0" w:noVBand="1"/>
      </w:tblPr>
      <w:tblGrid>
        <w:gridCol w:w="4868"/>
        <w:gridCol w:w="4868"/>
      </w:tblGrid>
      <w:tr w:rsidR="009C4A5D" w14:paraId="2D9EF30C" w14:textId="77777777">
        <w:trPr>
          <w:jc w:val="center"/>
        </w:trPr>
        <w:tc>
          <w:tcPr>
            <w:tcW w:w="4873" w:type="dxa"/>
            <w:shd w:val="clear" w:color="auto" w:fill="D9EAF7"/>
            <w:vAlign w:val="center"/>
          </w:tcPr>
          <w:p w14:paraId="067CDEF3" w14:textId="77777777" w:rsidR="009C4A5D" w:rsidRDefault="00000000">
            <w:pPr>
              <w:spacing w:after="40"/>
            </w:pPr>
            <w:r>
              <w:rPr>
                <w:b/>
                <w:sz w:val="20"/>
              </w:rPr>
              <w:t>Paso</w:t>
            </w:r>
          </w:p>
        </w:tc>
        <w:tc>
          <w:tcPr>
            <w:tcW w:w="4873" w:type="dxa"/>
            <w:shd w:val="clear" w:color="auto" w:fill="D9EAF7"/>
            <w:vAlign w:val="center"/>
          </w:tcPr>
          <w:p w14:paraId="7F81B237" w14:textId="77777777" w:rsidR="009C4A5D" w:rsidRDefault="00000000">
            <w:pPr>
              <w:spacing w:after="40"/>
            </w:pPr>
            <w:r>
              <w:rPr>
                <w:b/>
                <w:sz w:val="20"/>
              </w:rPr>
              <w:t>Descripción</w:t>
            </w:r>
          </w:p>
        </w:tc>
      </w:tr>
      <w:tr w:rsidR="009C4A5D" w:rsidRPr="00A3417B" w14:paraId="50A2E9EB" w14:textId="77777777">
        <w:trPr>
          <w:jc w:val="center"/>
        </w:trPr>
        <w:tc>
          <w:tcPr>
            <w:tcW w:w="4873" w:type="dxa"/>
            <w:vAlign w:val="center"/>
          </w:tcPr>
          <w:p w14:paraId="45DEF1FE" w14:textId="77777777" w:rsidR="009C4A5D" w:rsidRDefault="00000000">
            <w:pPr>
              <w:spacing w:after="40"/>
            </w:pPr>
            <w:r>
              <w:rPr>
                <w:sz w:val="20"/>
              </w:rPr>
              <w:t>1. Normalización</w:t>
            </w:r>
          </w:p>
        </w:tc>
        <w:tc>
          <w:tcPr>
            <w:tcW w:w="4873" w:type="dxa"/>
            <w:vAlign w:val="center"/>
          </w:tcPr>
          <w:p w14:paraId="14F686ED" w14:textId="77777777" w:rsidR="009C4A5D" w:rsidRPr="00A3417B" w:rsidRDefault="00000000">
            <w:pPr>
              <w:spacing w:after="40"/>
              <w:rPr>
                <w:lang w:val="es-ES"/>
              </w:rPr>
            </w:pPr>
            <w:r w:rsidRPr="00A3417B">
              <w:rPr>
                <w:sz w:val="20"/>
                <w:lang w:val="es-ES"/>
              </w:rPr>
              <w:t>Pasar a minúsculas, limpiar puntuación básica, eliminar ruido textual.</w:t>
            </w:r>
          </w:p>
        </w:tc>
      </w:tr>
      <w:tr w:rsidR="009C4A5D" w:rsidRPr="00A3417B" w14:paraId="0829BB3C" w14:textId="77777777">
        <w:trPr>
          <w:jc w:val="center"/>
        </w:trPr>
        <w:tc>
          <w:tcPr>
            <w:tcW w:w="4873" w:type="dxa"/>
            <w:vAlign w:val="center"/>
          </w:tcPr>
          <w:p w14:paraId="14F4C294" w14:textId="77777777" w:rsidR="009C4A5D" w:rsidRDefault="00000000">
            <w:pPr>
              <w:spacing w:after="40"/>
            </w:pPr>
            <w:r>
              <w:rPr>
                <w:sz w:val="20"/>
              </w:rPr>
              <w:t>2. Extracción</w:t>
            </w:r>
          </w:p>
        </w:tc>
        <w:tc>
          <w:tcPr>
            <w:tcW w:w="4873" w:type="dxa"/>
            <w:vAlign w:val="center"/>
          </w:tcPr>
          <w:p w14:paraId="0CD951F4" w14:textId="77777777" w:rsidR="009C4A5D" w:rsidRPr="00A3417B" w:rsidRDefault="00000000">
            <w:pPr>
              <w:spacing w:after="40"/>
              <w:rPr>
                <w:lang w:val="es-ES"/>
              </w:rPr>
            </w:pPr>
            <w:r w:rsidRPr="00A3417B">
              <w:rPr>
                <w:sz w:val="20"/>
                <w:lang w:val="es-ES"/>
              </w:rPr>
              <w:t>Generar tags/atributos a partir del texto (reglas simples o apoyo LLM).</w:t>
            </w:r>
          </w:p>
        </w:tc>
      </w:tr>
      <w:tr w:rsidR="009C4A5D" w:rsidRPr="00A3417B" w14:paraId="32556C90" w14:textId="77777777">
        <w:trPr>
          <w:jc w:val="center"/>
        </w:trPr>
        <w:tc>
          <w:tcPr>
            <w:tcW w:w="4873" w:type="dxa"/>
            <w:vAlign w:val="center"/>
          </w:tcPr>
          <w:p w14:paraId="4400AC1D" w14:textId="77777777" w:rsidR="009C4A5D" w:rsidRDefault="00000000">
            <w:pPr>
              <w:spacing w:after="40"/>
            </w:pPr>
            <w:r>
              <w:rPr>
                <w:sz w:val="20"/>
              </w:rPr>
              <w:t>3. Filtrado</w:t>
            </w:r>
          </w:p>
        </w:tc>
        <w:tc>
          <w:tcPr>
            <w:tcW w:w="4873" w:type="dxa"/>
            <w:vAlign w:val="center"/>
          </w:tcPr>
          <w:p w14:paraId="68D79AAA" w14:textId="77777777" w:rsidR="009C4A5D" w:rsidRPr="00A3417B" w:rsidRDefault="00000000">
            <w:pPr>
              <w:spacing w:after="40"/>
              <w:rPr>
                <w:lang w:val="es-ES"/>
              </w:rPr>
            </w:pPr>
            <w:r w:rsidRPr="00A3417B">
              <w:rPr>
                <w:sz w:val="20"/>
                <w:lang w:val="es-ES"/>
              </w:rPr>
              <w:t>Reducir candidatos al modelo identificado por bastidor.</w:t>
            </w:r>
          </w:p>
        </w:tc>
      </w:tr>
      <w:tr w:rsidR="009C4A5D" w:rsidRPr="00A3417B" w14:paraId="2C550907" w14:textId="77777777">
        <w:trPr>
          <w:jc w:val="center"/>
        </w:trPr>
        <w:tc>
          <w:tcPr>
            <w:tcW w:w="4873" w:type="dxa"/>
            <w:vAlign w:val="center"/>
          </w:tcPr>
          <w:p w14:paraId="12328D02" w14:textId="77777777" w:rsidR="009C4A5D" w:rsidRDefault="00000000">
            <w:pPr>
              <w:spacing w:after="40"/>
            </w:pPr>
            <w:r>
              <w:rPr>
                <w:sz w:val="20"/>
              </w:rPr>
              <w:t xml:space="preserve">4. </w:t>
            </w:r>
            <w:proofErr w:type="spellStart"/>
            <w:r>
              <w:rPr>
                <w:sz w:val="20"/>
              </w:rPr>
              <w:t>Recuperación</w:t>
            </w:r>
            <w:proofErr w:type="spellEnd"/>
          </w:p>
        </w:tc>
        <w:tc>
          <w:tcPr>
            <w:tcW w:w="4873" w:type="dxa"/>
            <w:vAlign w:val="center"/>
          </w:tcPr>
          <w:p w14:paraId="38583E26" w14:textId="77777777" w:rsidR="009C4A5D" w:rsidRPr="00A3417B" w:rsidRDefault="00000000">
            <w:pPr>
              <w:spacing w:after="40"/>
              <w:rPr>
                <w:lang w:val="es-ES"/>
              </w:rPr>
            </w:pPr>
            <w:r w:rsidRPr="00A3417B">
              <w:rPr>
                <w:sz w:val="20"/>
                <w:lang w:val="es-ES"/>
              </w:rPr>
              <w:t xml:space="preserve">Buscar casos históricos similares y </w:t>
            </w:r>
            <w:proofErr w:type="spellStart"/>
            <w:r w:rsidRPr="00A3417B">
              <w:rPr>
                <w:sz w:val="20"/>
                <w:lang w:val="es-ES"/>
              </w:rPr>
              <w:t>FAQs</w:t>
            </w:r>
            <w:proofErr w:type="spellEnd"/>
            <w:r w:rsidRPr="00A3417B">
              <w:rPr>
                <w:sz w:val="20"/>
                <w:lang w:val="es-ES"/>
              </w:rPr>
              <w:t xml:space="preserve"> relacionadas.</w:t>
            </w:r>
          </w:p>
        </w:tc>
      </w:tr>
      <w:tr w:rsidR="009C4A5D" w:rsidRPr="00A3417B" w14:paraId="75567480" w14:textId="77777777">
        <w:trPr>
          <w:jc w:val="center"/>
        </w:trPr>
        <w:tc>
          <w:tcPr>
            <w:tcW w:w="4873" w:type="dxa"/>
            <w:vAlign w:val="center"/>
          </w:tcPr>
          <w:p w14:paraId="5548277C" w14:textId="77777777" w:rsidR="009C4A5D" w:rsidRDefault="00000000">
            <w:pPr>
              <w:spacing w:after="40"/>
            </w:pPr>
            <w:r>
              <w:rPr>
                <w:sz w:val="20"/>
              </w:rPr>
              <w:t>5. Ranking</w:t>
            </w:r>
          </w:p>
        </w:tc>
        <w:tc>
          <w:tcPr>
            <w:tcW w:w="4873" w:type="dxa"/>
            <w:vAlign w:val="center"/>
          </w:tcPr>
          <w:p w14:paraId="4C1FA6FF" w14:textId="77777777" w:rsidR="009C4A5D" w:rsidRPr="00A3417B" w:rsidRDefault="00000000">
            <w:pPr>
              <w:spacing w:after="40"/>
              <w:rPr>
                <w:lang w:val="es-ES"/>
              </w:rPr>
            </w:pPr>
            <w:r w:rsidRPr="00A3417B">
              <w:rPr>
                <w:sz w:val="20"/>
                <w:lang w:val="es-ES"/>
              </w:rPr>
              <w:t>Ordenar hipótesis con score híbrido.</w:t>
            </w:r>
          </w:p>
        </w:tc>
      </w:tr>
      <w:tr w:rsidR="009C4A5D" w:rsidRPr="00A3417B" w14:paraId="7ADE7F98" w14:textId="77777777">
        <w:trPr>
          <w:jc w:val="center"/>
        </w:trPr>
        <w:tc>
          <w:tcPr>
            <w:tcW w:w="4873" w:type="dxa"/>
            <w:vAlign w:val="center"/>
          </w:tcPr>
          <w:p w14:paraId="10C059F9" w14:textId="77777777" w:rsidR="009C4A5D" w:rsidRDefault="00000000">
            <w:pPr>
              <w:spacing w:after="40"/>
            </w:pPr>
            <w:r>
              <w:rPr>
                <w:sz w:val="20"/>
              </w:rPr>
              <w:lastRenderedPageBreak/>
              <w:t>6. Respuesta</w:t>
            </w:r>
          </w:p>
        </w:tc>
        <w:tc>
          <w:tcPr>
            <w:tcW w:w="4873" w:type="dxa"/>
            <w:vAlign w:val="center"/>
          </w:tcPr>
          <w:p w14:paraId="3E486885" w14:textId="77777777" w:rsidR="009C4A5D" w:rsidRPr="00A3417B" w:rsidRDefault="00000000">
            <w:pPr>
              <w:spacing w:after="40"/>
              <w:rPr>
                <w:lang w:val="es-ES"/>
              </w:rPr>
            </w:pPr>
            <w:r w:rsidRPr="00A3417B">
              <w:rPr>
                <w:sz w:val="20"/>
                <w:lang w:val="es-ES"/>
              </w:rPr>
              <w:t>Devolver hipótesis probables y siguiente comprobación.</w:t>
            </w:r>
          </w:p>
        </w:tc>
      </w:tr>
      <w:tr w:rsidR="009C4A5D" w:rsidRPr="00A3417B" w14:paraId="753EEF70" w14:textId="77777777">
        <w:trPr>
          <w:jc w:val="center"/>
        </w:trPr>
        <w:tc>
          <w:tcPr>
            <w:tcW w:w="4873" w:type="dxa"/>
            <w:vAlign w:val="center"/>
          </w:tcPr>
          <w:p w14:paraId="44D1DCC9" w14:textId="77777777" w:rsidR="009C4A5D" w:rsidRDefault="00000000">
            <w:pPr>
              <w:spacing w:after="40"/>
            </w:pPr>
            <w:r>
              <w:rPr>
                <w:sz w:val="20"/>
              </w:rPr>
              <w:t xml:space="preserve">7. </w:t>
            </w:r>
            <w:proofErr w:type="spellStart"/>
            <w:r>
              <w:rPr>
                <w:sz w:val="20"/>
              </w:rPr>
              <w:t>Reconducción</w:t>
            </w:r>
            <w:proofErr w:type="spellEnd"/>
          </w:p>
        </w:tc>
        <w:tc>
          <w:tcPr>
            <w:tcW w:w="4873" w:type="dxa"/>
            <w:vAlign w:val="center"/>
          </w:tcPr>
          <w:p w14:paraId="420FDA85" w14:textId="77777777" w:rsidR="009C4A5D" w:rsidRPr="00A3417B" w:rsidRDefault="00000000">
            <w:pPr>
              <w:spacing w:after="40"/>
              <w:rPr>
                <w:lang w:val="es-ES"/>
              </w:rPr>
            </w:pPr>
            <w:r w:rsidRPr="00A3417B">
              <w:rPr>
                <w:sz w:val="20"/>
                <w:lang w:val="es-ES"/>
              </w:rPr>
              <w:t>Si procede, redirigir al flujo estructurado más adecuado.</w:t>
            </w:r>
          </w:p>
        </w:tc>
      </w:tr>
    </w:tbl>
    <w:p w14:paraId="0A7494B3" w14:textId="77777777" w:rsidR="009C4A5D" w:rsidRPr="00A3417B" w:rsidRDefault="009C4A5D">
      <w:pPr>
        <w:rPr>
          <w:lang w:val="es-ES"/>
        </w:rPr>
      </w:pPr>
    </w:p>
    <w:p w14:paraId="357957FE" w14:textId="77777777" w:rsidR="009C4A5D" w:rsidRDefault="00000000">
      <w:pPr>
        <w:pStyle w:val="Heading1"/>
        <w:rPr>
          <w:color w:val="auto"/>
        </w:rPr>
      </w:pPr>
      <w:r w:rsidRPr="00A3417B">
        <w:rPr>
          <w:color w:val="auto"/>
        </w:rPr>
        <w:t xml:space="preserve">10. </w:t>
      </w:r>
      <w:proofErr w:type="spellStart"/>
      <w:r w:rsidRPr="00A3417B">
        <w:rPr>
          <w:color w:val="auto"/>
        </w:rPr>
        <w:t>Requisitos</w:t>
      </w:r>
      <w:proofErr w:type="spellEnd"/>
      <w:r w:rsidRPr="00A3417B">
        <w:rPr>
          <w:color w:val="auto"/>
        </w:rPr>
        <w:t xml:space="preserve"> </w:t>
      </w:r>
      <w:proofErr w:type="spellStart"/>
      <w:r w:rsidRPr="00A3417B">
        <w:rPr>
          <w:color w:val="auto"/>
        </w:rPr>
        <w:t>funcionales</w:t>
      </w:r>
      <w:proofErr w:type="spellEnd"/>
    </w:p>
    <w:p w14:paraId="47A7ED3C" w14:textId="77777777" w:rsidR="00A3417B" w:rsidRPr="00A3417B" w:rsidRDefault="00A3417B" w:rsidP="00A3417B"/>
    <w:p w14:paraId="0B317143" w14:textId="77777777" w:rsidR="009C4A5D" w:rsidRPr="00A3417B" w:rsidRDefault="00000000">
      <w:pPr>
        <w:pStyle w:val="ListBullet"/>
        <w:ind w:left="0"/>
        <w:rPr>
          <w:lang w:val="es-ES"/>
        </w:rPr>
      </w:pPr>
      <w:r w:rsidRPr="00A3417B">
        <w:rPr>
          <w:lang w:val="es-ES"/>
        </w:rPr>
        <w:t>RF-001 El sistema debe solicitar bastidor al inicio de toda sesión.</w:t>
      </w:r>
    </w:p>
    <w:p w14:paraId="02D2BD7B" w14:textId="77777777" w:rsidR="009C4A5D" w:rsidRPr="00A3417B" w:rsidRDefault="00000000">
      <w:pPr>
        <w:pStyle w:val="ListBullet"/>
        <w:ind w:left="0"/>
        <w:rPr>
          <w:lang w:val="es-ES"/>
        </w:rPr>
      </w:pPr>
      <w:r w:rsidRPr="00A3417B">
        <w:rPr>
          <w:lang w:val="es-ES"/>
        </w:rPr>
        <w:t xml:space="preserve">RF-002 El sistema debe validar si el bastidor existe en la base </w:t>
      </w:r>
      <w:proofErr w:type="spellStart"/>
      <w:r w:rsidRPr="00A3417B">
        <w:rPr>
          <w:lang w:val="es-ES"/>
        </w:rPr>
        <w:t>mock</w:t>
      </w:r>
      <w:proofErr w:type="spellEnd"/>
      <w:r w:rsidRPr="00A3417B">
        <w:rPr>
          <w:lang w:val="es-ES"/>
        </w:rPr>
        <w:t>.</w:t>
      </w:r>
    </w:p>
    <w:p w14:paraId="69BBDC9E" w14:textId="77777777" w:rsidR="009C4A5D" w:rsidRPr="00A3417B" w:rsidRDefault="00000000">
      <w:pPr>
        <w:pStyle w:val="ListBullet"/>
        <w:ind w:left="0"/>
        <w:rPr>
          <w:lang w:val="es-ES"/>
        </w:rPr>
      </w:pPr>
      <w:r w:rsidRPr="00A3417B">
        <w:rPr>
          <w:lang w:val="es-ES"/>
        </w:rPr>
        <w:t>RF-003 El sistema debe obtener el modelo del bastidor validado.</w:t>
      </w:r>
    </w:p>
    <w:p w14:paraId="670B776F" w14:textId="77777777" w:rsidR="009C4A5D" w:rsidRPr="00A3417B" w:rsidRDefault="00000000">
      <w:pPr>
        <w:pStyle w:val="ListBullet"/>
        <w:ind w:left="0"/>
        <w:rPr>
          <w:lang w:val="es-ES"/>
        </w:rPr>
      </w:pPr>
      <w:r w:rsidRPr="00A3417B">
        <w:rPr>
          <w:lang w:val="es-ES"/>
        </w:rPr>
        <w:t>RF-004 El sistema debe persistir una sesión con identificador único.</w:t>
      </w:r>
    </w:p>
    <w:p w14:paraId="3DF1CC98" w14:textId="77777777" w:rsidR="009C4A5D" w:rsidRPr="00A3417B" w:rsidRDefault="00000000">
      <w:pPr>
        <w:pStyle w:val="ListBullet"/>
        <w:ind w:left="0"/>
        <w:rPr>
          <w:lang w:val="es-ES"/>
        </w:rPr>
      </w:pPr>
      <w:r w:rsidRPr="00A3417B">
        <w:rPr>
          <w:lang w:val="es-ES"/>
        </w:rPr>
        <w:t>RF-005 El sistema debe mostrar menú principal tras la identificación del modelo.</w:t>
      </w:r>
    </w:p>
    <w:p w14:paraId="0042B2F2" w14:textId="77777777" w:rsidR="009C4A5D" w:rsidRPr="00A3417B" w:rsidRDefault="00000000">
      <w:pPr>
        <w:pStyle w:val="ListBullet"/>
        <w:ind w:left="0"/>
        <w:rPr>
          <w:lang w:val="es-ES"/>
        </w:rPr>
      </w:pPr>
      <w:r w:rsidRPr="00A3417B">
        <w:rPr>
          <w:lang w:val="es-ES"/>
        </w:rPr>
        <w:t xml:space="preserve">RF-006 El sistema debe permitir elegir entre síntomas frecuentes, </w:t>
      </w:r>
      <w:proofErr w:type="spellStart"/>
      <w:r w:rsidRPr="00A3417B">
        <w:rPr>
          <w:lang w:val="es-ES"/>
        </w:rPr>
        <w:t>FAQs</w:t>
      </w:r>
      <w:proofErr w:type="spellEnd"/>
      <w:r w:rsidRPr="00A3417B">
        <w:rPr>
          <w:lang w:val="es-ES"/>
        </w:rPr>
        <w:t xml:space="preserve"> y Otros.</w:t>
      </w:r>
    </w:p>
    <w:p w14:paraId="19D7AB95" w14:textId="77777777" w:rsidR="009C4A5D" w:rsidRPr="00A3417B" w:rsidRDefault="00000000">
      <w:pPr>
        <w:pStyle w:val="ListBullet"/>
        <w:ind w:left="0"/>
        <w:rPr>
          <w:lang w:val="es-ES"/>
        </w:rPr>
      </w:pPr>
      <w:r w:rsidRPr="00A3417B">
        <w:rPr>
          <w:lang w:val="es-ES"/>
        </w:rPr>
        <w:t>RF-007 El sistema debe ejecutar el árbol de “Paradas de motor”.</w:t>
      </w:r>
    </w:p>
    <w:p w14:paraId="01DE396B" w14:textId="77777777" w:rsidR="009C4A5D" w:rsidRPr="00A3417B" w:rsidRDefault="00000000">
      <w:pPr>
        <w:pStyle w:val="ListBullet"/>
        <w:ind w:left="0"/>
        <w:rPr>
          <w:lang w:val="es-ES"/>
        </w:rPr>
      </w:pPr>
      <w:r w:rsidRPr="00A3417B">
        <w:rPr>
          <w:lang w:val="es-ES"/>
        </w:rPr>
        <w:t>RF-008 El sistema debe ejecutar un flujo simplificado de “Testigo CELP encendido”.</w:t>
      </w:r>
    </w:p>
    <w:p w14:paraId="454D67E3" w14:textId="77777777" w:rsidR="009C4A5D" w:rsidRPr="00A3417B" w:rsidRDefault="00000000">
      <w:pPr>
        <w:pStyle w:val="ListBullet"/>
        <w:ind w:left="0"/>
        <w:rPr>
          <w:lang w:val="es-ES"/>
        </w:rPr>
      </w:pPr>
      <w:r w:rsidRPr="00A3417B">
        <w:rPr>
          <w:lang w:val="es-ES"/>
        </w:rPr>
        <w:t>RF-009 El sistema debe aceptar texto libre en “Otros”.</w:t>
      </w:r>
    </w:p>
    <w:p w14:paraId="45974D55" w14:textId="77777777" w:rsidR="009C4A5D" w:rsidRPr="00A3417B" w:rsidRDefault="00000000">
      <w:pPr>
        <w:pStyle w:val="ListBullet"/>
        <w:ind w:left="0"/>
        <w:rPr>
          <w:lang w:val="es-ES"/>
        </w:rPr>
      </w:pPr>
      <w:r w:rsidRPr="00A3417B">
        <w:rPr>
          <w:lang w:val="es-ES"/>
        </w:rPr>
        <w:t>RF-010 El sistema debe buscar casos históricos del mismo modelo.</w:t>
      </w:r>
    </w:p>
    <w:p w14:paraId="587E9F14" w14:textId="77777777" w:rsidR="009C4A5D" w:rsidRPr="00A3417B" w:rsidRDefault="00000000">
      <w:pPr>
        <w:pStyle w:val="ListBullet"/>
        <w:ind w:left="0"/>
        <w:rPr>
          <w:lang w:val="es-ES"/>
        </w:rPr>
      </w:pPr>
      <w:r w:rsidRPr="00A3417B">
        <w:rPr>
          <w:lang w:val="es-ES"/>
        </w:rPr>
        <w:t xml:space="preserve">RF-011 El sistema debe consultar </w:t>
      </w:r>
      <w:proofErr w:type="spellStart"/>
      <w:r w:rsidRPr="00A3417B">
        <w:rPr>
          <w:lang w:val="es-ES"/>
        </w:rPr>
        <w:t>FAQs</w:t>
      </w:r>
      <w:proofErr w:type="spellEnd"/>
      <w:r w:rsidRPr="00A3417B">
        <w:rPr>
          <w:lang w:val="es-ES"/>
        </w:rPr>
        <w:t xml:space="preserve"> si hay coincidencia suficiente.</w:t>
      </w:r>
    </w:p>
    <w:p w14:paraId="0CA99D02" w14:textId="77777777" w:rsidR="009C4A5D" w:rsidRPr="00A3417B" w:rsidRDefault="00000000">
      <w:pPr>
        <w:pStyle w:val="ListBullet"/>
        <w:ind w:left="0"/>
        <w:rPr>
          <w:lang w:val="es-ES"/>
        </w:rPr>
      </w:pPr>
      <w:r w:rsidRPr="00A3417B">
        <w:rPr>
          <w:lang w:val="es-ES"/>
        </w:rPr>
        <w:t>RF-012 El sistema debe devolver top-3 hipótesis en “Otros”.</w:t>
      </w:r>
    </w:p>
    <w:p w14:paraId="61F907ED" w14:textId="77777777" w:rsidR="009C4A5D" w:rsidRPr="00A3417B" w:rsidRDefault="00000000">
      <w:pPr>
        <w:pStyle w:val="ListBullet"/>
        <w:ind w:left="0"/>
        <w:rPr>
          <w:lang w:val="es-ES"/>
        </w:rPr>
      </w:pPr>
      <w:r w:rsidRPr="00A3417B">
        <w:rPr>
          <w:lang w:val="es-ES"/>
        </w:rPr>
        <w:t>RF-013 El sistema debe mantener contexto entre turnos.</w:t>
      </w:r>
    </w:p>
    <w:p w14:paraId="29B203C3" w14:textId="77777777" w:rsidR="009C4A5D" w:rsidRPr="00A3417B" w:rsidRDefault="00000000">
      <w:pPr>
        <w:pStyle w:val="ListBullet"/>
        <w:ind w:left="0"/>
        <w:rPr>
          <w:lang w:val="es-ES"/>
        </w:rPr>
      </w:pPr>
      <w:r w:rsidRPr="00A3417B">
        <w:rPr>
          <w:lang w:val="es-ES"/>
        </w:rPr>
        <w:t>RF-014 El sistema debe evitar repetir preguntas ya respondidas.</w:t>
      </w:r>
    </w:p>
    <w:p w14:paraId="2D472290" w14:textId="77777777" w:rsidR="009C4A5D" w:rsidRPr="00A3417B" w:rsidRDefault="00000000">
      <w:pPr>
        <w:pStyle w:val="ListBullet"/>
        <w:ind w:left="0"/>
        <w:rPr>
          <w:lang w:val="es-ES"/>
        </w:rPr>
      </w:pPr>
      <w:r w:rsidRPr="00A3417B">
        <w:rPr>
          <w:lang w:val="es-ES"/>
        </w:rPr>
        <w:t>RF-015 El sistema debe registrar todos los mensajes.</w:t>
      </w:r>
    </w:p>
    <w:p w14:paraId="1D05B62C" w14:textId="77777777" w:rsidR="009C4A5D" w:rsidRPr="00A3417B" w:rsidRDefault="00000000">
      <w:pPr>
        <w:pStyle w:val="ListBullet"/>
        <w:ind w:left="0"/>
        <w:rPr>
          <w:lang w:val="es-ES"/>
        </w:rPr>
      </w:pPr>
      <w:r w:rsidRPr="00A3417B">
        <w:rPr>
          <w:lang w:val="es-ES"/>
        </w:rPr>
        <w:t>RF-016 El sistema debe registrar todas las decisiones del sistema.</w:t>
      </w:r>
    </w:p>
    <w:p w14:paraId="7F2A70E0" w14:textId="77777777" w:rsidR="009C4A5D" w:rsidRPr="00A3417B" w:rsidRDefault="00000000">
      <w:pPr>
        <w:pStyle w:val="ListBullet"/>
        <w:ind w:left="0"/>
        <w:rPr>
          <w:lang w:val="es-ES"/>
        </w:rPr>
      </w:pPr>
      <w:r w:rsidRPr="00A3417B">
        <w:rPr>
          <w:lang w:val="es-ES"/>
        </w:rPr>
        <w:t xml:space="preserve">RF-017 El sistema debe solicitar </w:t>
      </w:r>
      <w:proofErr w:type="spellStart"/>
      <w:r w:rsidRPr="00A3417B">
        <w:rPr>
          <w:lang w:val="es-ES"/>
        </w:rPr>
        <w:t>feedback</w:t>
      </w:r>
      <w:proofErr w:type="spellEnd"/>
      <w:r w:rsidRPr="00A3417B">
        <w:rPr>
          <w:lang w:val="es-ES"/>
        </w:rPr>
        <w:t xml:space="preserve"> al finalizar.</w:t>
      </w:r>
    </w:p>
    <w:p w14:paraId="1A3938BD" w14:textId="77777777" w:rsidR="009C4A5D" w:rsidRPr="00A3417B" w:rsidRDefault="00000000">
      <w:pPr>
        <w:pStyle w:val="ListBullet"/>
        <w:ind w:left="0"/>
        <w:rPr>
          <w:lang w:val="es-ES"/>
        </w:rPr>
      </w:pPr>
      <w:r w:rsidRPr="00A3417B">
        <w:rPr>
          <w:lang w:val="es-ES"/>
        </w:rPr>
        <w:t>RF-018 El sistema debe permitir consultar métricas básicas.</w:t>
      </w:r>
    </w:p>
    <w:p w14:paraId="20426BC6" w14:textId="77777777" w:rsidR="009C4A5D" w:rsidRPr="00A3417B" w:rsidRDefault="00000000">
      <w:pPr>
        <w:pStyle w:val="ListBullet"/>
        <w:ind w:left="0"/>
        <w:rPr>
          <w:lang w:val="es-ES"/>
        </w:rPr>
      </w:pPr>
      <w:r w:rsidRPr="00A3417B">
        <w:rPr>
          <w:lang w:val="es-ES"/>
        </w:rPr>
        <w:t>RF-019 El sistema debe manejar ramas fuera de alcance con respuesta controlada.</w:t>
      </w:r>
    </w:p>
    <w:p w14:paraId="2F2D5EDA" w14:textId="77777777" w:rsidR="009C4A5D" w:rsidRPr="00A3417B" w:rsidRDefault="00000000">
      <w:pPr>
        <w:pStyle w:val="ListBullet"/>
        <w:ind w:left="0"/>
        <w:rPr>
          <w:lang w:val="es-ES"/>
        </w:rPr>
      </w:pPr>
      <w:r w:rsidRPr="00A3417B">
        <w:rPr>
          <w:lang w:val="es-ES"/>
        </w:rPr>
        <w:t>RF-020 El sistema debe devolver una salida estándar en toda respuesta final de diagnóstico.</w:t>
      </w:r>
    </w:p>
    <w:p w14:paraId="7A9C9574" w14:textId="77777777" w:rsidR="009C4A5D" w:rsidRDefault="00000000">
      <w:pPr>
        <w:pStyle w:val="Heading1"/>
        <w:rPr>
          <w:color w:val="auto"/>
        </w:rPr>
      </w:pPr>
      <w:r w:rsidRPr="00A3417B">
        <w:rPr>
          <w:color w:val="auto"/>
        </w:rPr>
        <w:t xml:space="preserve">11. </w:t>
      </w:r>
      <w:proofErr w:type="spellStart"/>
      <w:r w:rsidRPr="00A3417B">
        <w:rPr>
          <w:color w:val="auto"/>
        </w:rPr>
        <w:t>Requisitos</w:t>
      </w:r>
      <w:proofErr w:type="spellEnd"/>
      <w:r w:rsidRPr="00A3417B">
        <w:rPr>
          <w:color w:val="auto"/>
        </w:rPr>
        <w:t xml:space="preserve"> no </w:t>
      </w:r>
      <w:proofErr w:type="spellStart"/>
      <w:r w:rsidRPr="00A3417B">
        <w:rPr>
          <w:color w:val="auto"/>
        </w:rPr>
        <w:t>funcionales</w:t>
      </w:r>
      <w:proofErr w:type="spellEnd"/>
    </w:p>
    <w:p w14:paraId="3B2A95A5" w14:textId="77777777" w:rsidR="00A3417B" w:rsidRPr="00A3417B" w:rsidRDefault="00A3417B" w:rsidP="00A3417B"/>
    <w:p w14:paraId="641E6F2F" w14:textId="77777777" w:rsidR="009C4A5D" w:rsidRPr="00A3417B" w:rsidRDefault="00000000">
      <w:pPr>
        <w:pStyle w:val="ListBullet"/>
        <w:ind w:left="0"/>
        <w:rPr>
          <w:lang w:val="es-ES"/>
        </w:rPr>
      </w:pPr>
      <w:r w:rsidRPr="00A3417B">
        <w:rPr>
          <w:lang w:val="es-ES"/>
        </w:rPr>
        <w:t>RNF-001 El sistema debe ser trazable extremo a extremo.</w:t>
      </w:r>
    </w:p>
    <w:p w14:paraId="7E9C5B93" w14:textId="77777777" w:rsidR="009C4A5D" w:rsidRPr="00A3417B" w:rsidRDefault="00000000">
      <w:pPr>
        <w:pStyle w:val="ListBullet"/>
        <w:ind w:left="0"/>
        <w:rPr>
          <w:lang w:val="es-ES"/>
        </w:rPr>
      </w:pPr>
      <w:r w:rsidRPr="00A3417B">
        <w:rPr>
          <w:lang w:val="es-ES"/>
        </w:rPr>
        <w:t>RNF-002 El sistema debe ser modular y mantenible.</w:t>
      </w:r>
    </w:p>
    <w:p w14:paraId="4F72201F" w14:textId="77777777" w:rsidR="009C4A5D" w:rsidRPr="00A3417B" w:rsidRDefault="00000000">
      <w:pPr>
        <w:pStyle w:val="ListBullet"/>
        <w:ind w:left="0"/>
        <w:rPr>
          <w:lang w:val="es-ES"/>
        </w:rPr>
      </w:pPr>
      <w:r w:rsidRPr="00A3417B">
        <w:rPr>
          <w:lang w:val="es-ES"/>
        </w:rPr>
        <w:t>RNF-003 El sistema debe usar el estado estructurado como fuente de verdad.</w:t>
      </w:r>
    </w:p>
    <w:p w14:paraId="684719B4" w14:textId="77777777" w:rsidR="009C4A5D" w:rsidRPr="00A3417B" w:rsidRDefault="00000000">
      <w:pPr>
        <w:pStyle w:val="ListBullet"/>
        <w:ind w:left="0"/>
        <w:rPr>
          <w:lang w:val="es-ES"/>
        </w:rPr>
      </w:pPr>
      <w:r w:rsidRPr="00A3417B">
        <w:rPr>
          <w:lang w:val="es-ES"/>
        </w:rPr>
        <w:t>RNF-004 El tiempo de respuesta debe ser razonable para una demo operativa.</w:t>
      </w:r>
    </w:p>
    <w:p w14:paraId="0AB2036F" w14:textId="77777777" w:rsidR="009C4A5D" w:rsidRPr="00A3417B" w:rsidRDefault="00000000">
      <w:pPr>
        <w:pStyle w:val="ListBullet"/>
        <w:ind w:left="0"/>
        <w:rPr>
          <w:lang w:val="es-ES"/>
        </w:rPr>
      </w:pPr>
      <w:r w:rsidRPr="00A3417B">
        <w:rPr>
          <w:lang w:val="es-ES"/>
        </w:rPr>
        <w:t>RNF-005 El sistema debe tolerar errores de input sin romper la conversación.</w:t>
      </w:r>
    </w:p>
    <w:p w14:paraId="6A3A6228" w14:textId="77777777" w:rsidR="009C4A5D" w:rsidRPr="00A3417B" w:rsidRDefault="00000000">
      <w:pPr>
        <w:pStyle w:val="ListBullet"/>
        <w:ind w:left="0"/>
        <w:rPr>
          <w:lang w:val="es-ES"/>
        </w:rPr>
      </w:pPr>
      <w:r w:rsidRPr="00A3417B">
        <w:rPr>
          <w:lang w:val="es-ES"/>
        </w:rPr>
        <w:t>RNF-006 La lógica debe poder ampliarse a más modelos y síntomas sin reescritura completa.</w:t>
      </w:r>
    </w:p>
    <w:p w14:paraId="5CD49882" w14:textId="77777777" w:rsidR="009C4A5D" w:rsidRPr="00A3417B" w:rsidRDefault="00000000">
      <w:pPr>
        <w:pStyle w:val="Heading1"/>
        <w:rPr>
          <w:color w:val="auto"/>
          <w:lang w:val="es-ES"/>
        </w:rPr>
      </w:pPr>
      <w:r w:rsidRPr="00A3417B">
        <w:rPr>
          <w:color w:val="auto"/>
          <w:lang w:val="es-ES"/>
        </w:rPr>
        <w:lastRenderedPageBreak/>
        <w:t>12. Diseño del estado de sesión</w:t>
      </w:r>
    </w:p>
    <w:p w14:paraId="62EB965B" w14:textId="77777777" w:rsidR="009C4A5D" w:rsidRPr="00A3417B" w:rsidRDefault="00000000">
      <w:pPr>
        <w:rPr>
          <w:lang w:val="es-ES"/>
        </w:rPr>
      </w:pPr>
      <w:r w:rsidRPr="00A3417B">
        <w:rPr>
          <w:lang w:val="es-ES"/>
        </w:rPr>
        <w:t>El contexto debe mantenerse en base de datos, no solo en memoria del LLM. Se distinguen tres niveles de contexto: contexto de sesión, contexto diagnóstico y contexto conversacional corto para el LLM.</w:t>
      </w:r>
    </w:p>
    <w:tbl>
      <w:tblPr>
        <w:tblStyle w:val="TableGrid"/>
        <w:tblW w:w="0" w:type="auto"/>
        <w:jc w:val="center"/>
        <w:tblLook w:val="04A0" w:firstRow="1" w:lastRow="0" w:firstColumn="1" w:lastColumn="0" w:noHBand="0" w:noVBand="1"/>
      </w:tblPr>
      <w:tblGrid>
        <w:gridCol w:w="4868"/>
        <w:gridCol w:w="4868"/>
      </w:tblGrid>
      <w:tr w:rsidR="009C4A5D" w14:paraId="74F61E13" w14:textId="77777777">
        <w:trPr>
          <w:jc w:val="center"/>
        </w:trPr>
        <w:tc>
          <w:tcPr>
            <w:tcW w:w="4873" w:type="dxa"/>
            <w:shd w:val="clear" w:color="auto" w:fill="D9EAF7"/>
            <w:vAlign w:val="center"/>
          </w:tcPr>
          <w:p w14:paraId="02F406D1" w14:textId="77777777" w:rsidR="009C4A5D" w:rsidRDefault="00000000">
            <w:pPr>
              <w:spacing w:after="40"/>
            </w:pPr>
            <w:r>
              <w:rPr>
                <w:b/>
                <w:sz w:val="20"/>
              </w:rPr>
              <w:t xml:space="preserve">Tipo de </w:t>
            </w:r>
            <w:proofErr w:type="spellStart"/>
            <w:r>
              <w:rPr>
                <w:b/>
                <w:sz w:val="20"/>
              </w:rPr>
              <w:t>contexto</w:t>
            </w:r>
            <w:proofErr w:type="spellEnd"/>
          </w:p>
        </w:tc>
        <w:tc>
          <w:tcPr>
            <w:tcW w:w="4873" w:type="dxa"/>
            <w:shd w:val="clear" w:color="auto" w:fill="D9EAF7"/>
            <w:vAlign w:val="center"/>
          </w:tcPr>
          <w:p w14:paraId="66B626A9" w14:textId="77777777" w:rsidR="009C4A5D" w:rsidRDefault="00000000">
            <w:pPr>
              <w:spacing w:after="40"/>
            </w:pPr>
            <w:r>
              <w:rPr>
                <w:b/>
                <w:sz w:val="20"/>
              </w:rPr>
              <w:t>Contenido</w:t>
            </w:r>
          </w:p>
        </w:tc>
      </w:tr>
      <w:tr w:rsidR="009C4A5D" w14:paraId="69CA6E3B" w14:textId="77777777">
        <w:trPr>
          <w:jc w:val="center"/>
        </w:trPr>
        <w:tc>
          <w:tcPr>
            <w:tcW w:w="4873" w:type="dxa"/>
            <w:vAlign w:val="center"/>
          </w:tcPr>
          <w:p w14:paraId="20ECB956" w14:textId="77777777" w:rsidR="009C4A5D" w:rsidRDefault="00000000">
            <w:pPr>
              <w:spacing w:after="40"/>
            </w:pPr>
            <w:r>
              <w:rPr>
                <w:sz w:val="20"/>
              </w:rPr>
              <w:t>Sesión</w:t>
            </w:r>
          </w:p>
        </w:tc>
        <w:tc>
          <w:tcPr>
            <w:tcW w:w="4873" w:type="dxa"/>
            <w:vAlign w:val="center"/>
          </w:tcPr>
          <w:p w14:paraId="348EEA97" w14:textId="77777777" w:rsidR="009C4A5D" w:rsidRDefault="00000000">
            <w:pPr>
              <w:spacing w:after="40"/>
            </w:pPr>
            <w:r>
              <w:rPr>
                <w:sz w:val="20"/>
              </w:rPr>
              <w:t>session_id, bastidor, modelo, entry_point, síntoma actual, nodo actual.</w:t>
            </w:r>
          </w:p>
        </w:tc>
      </w:tr>
      <w:tr w:rsidR="009C4A5D" w:rsidRPr="00A3417B" w14:paraId="3ABA43F2" w14:textId="77777777">
        <w:trPr>
          <w:jc w:val="center"/>
        </w:trPr>
        <w:tc>
          <w:tcPr>
            <w:tcW w:w="4873" w:type="dxa"/>
            <w:vAlign w:val="center"/>
          </w:tcPr>
          <w:p w14:paraId="15F3C34C" w14:textId="77777777" w:rsidR="009C4A5D" w:rsidRDefault="00000000">
            <w:pPr>
              <w:spacing w:after="40"/>
            </w:pPr>
            <w:r>
              <w:rPr>
                <w:sz w:val="20"/>
              </w:rPr>
              <w:t>Diagnóstico</w:t>
            </w:r>
          </w:p>
        </w:tc>
        <w:tc>
          <w:tcPr>
            <w:tcW w:w="4873" w:type="dxa"/>
            <w:vAlign w:val="center"/>
          </w:tcPr>
          <w:p w14:paraId="439809BC" w14:textId="77777777" w:rsidR="009C4A5D" w:rsidRPr="00A3417B" w:rsidRDefault="00000000">
            <w:pPr>
              <w:spacing w:after="40"/>
              <w:rPr>
                <w:lang w:val="es-ES"/>
              </w:rPr>
            </w:pPr>
            <w:r w:rsidRPr="00A3417B">
              <w:rPr>
                <w:sz w:val="20"/>
                <w:lang w:val="es-ES"/>
              </w:rPr>
              <w:t>Hechos confirmados, pruebas realizadas, hipótesis activas, preguntas ya hechas.</w:t>
            </w:r>
          </w:p>
        </w:tc>
      </w:tr>
      <w:tr w:rsidR="009C4A5D" w:rsidRPr="00A3417B" w14:paraId="5BBEF7D1" w14:textId="77777777">
        <w:trPr>
          <w:jc w:val="center"/>
        </w:trPr>
        <w:tc>
          <w:tcPr>
            <w:tcW w:w="4873" w:type="dxa"/>
            <w:vAlign w:val="center"/>
          </w:tcPr>
          <w:p w14:paraId="16CD5BCE" w14:textId="77777777" w:rsidR="009C4A5D" w:rsidRDefault="00000000">
            <w:pPr>
              <w:spacing w:after="40"/>
            </w:pPr>
            <w:proofErr w:type="spellStart"/>
            <w:r>
              <w:rPr>
                <w:sz w:val="20"/>
              </w:rPr>
              <w:t>Contexto</w:t>
            </w:r>
            <w:proofErr w:type="spellEnd"/>
            <w:r>
              <w:rPr>
                <w:sz w:val="20"/>
              </w:rPr>
              <w:t xml:space="preserve"> </w:t>
            </w:r>
            <w:proofErr w:type="spellStart"/>
            <w:r>
              <w:rPr>
                <w:sz w:val="20"/>
              </w:rPr>
              <w:t>corto</w:t>
            </w:r>
            <w:proofErr w:type="spellEnd"/>
            <w:r>
              <w:rPr>
                <w:sz w:val="20"/>
              </w:rPr>
              <w:t xml:space="preserve"> para LLM</w:t>
            </w:r>
          </w:p>
        </w:tc>
        <w:tc>
          <w:tcPr>
            <w:tcW w:w="4873" w:type="dxa"/>
            <w:vAlign w:val="center"/>
          </w:tcPr>
          <w:p w14:paraId="5F47ACD9" w14:textId="77777777" w:rsidR="009C4A5D" w:rsidRPr="00A3417B" w:rsidRDefault="00000000">
            <w:pPr>
              <w:spacing w:after="40"/>
              <w:rPr>
                <w:lang w:val="es-ES"/>
              </w:rPr>
            </w:pPr>
            <w:r w:rsidRPr="00A3417B">
              <w:rPr>
                <w:sz w:val="20"/>
                <w:lang w:val="es-ES"/>
              </w:rPr>
              <w:t>Resumen compacto del estado actual para redactar o clasificar.</w:t>
            </w:r>
          </w:p>
        </w:tc>
      </w:tr>
    </w:tbl>
    <w:p w14:paraId="4835F7D9" w14:textId="77777777" w:rsidR="009C4A5D" w:rsidRPr="00A3417B" w:rsidRDefault="009C4A5D">
      <w:pPr>
        <w:rPr>
          <w:lang w:val="es-ES"/>
        </w:rPr>
      </w:pPr>
    </w:p>
    <w:p w14:paraId="59722163" w14:textId="77777777" w:rsidR="009C4A5D" w:rsidRPr="00A3417B" w:rsidRDefault="00000000">
      <w:pPr>
        <w:rPr>
          <w:lang w:val="es-ES"/>
        </w:rPr>
      </w:pPr>
      <w:r w:rsidRPr="00A3417B">
        <w:rPr>
          <w:lang w:val="es-ES"/>
        </w:rPr>
        <w:t xml:space="preserve">Ejemplo de </w:t>
      </w:r>
      <w:proofErr w:type="spellStart"/>
      <w:r w:rsidRPr="00A3417B">
        <w:rPr>
          <w:lang w:val="es-ES"/>
        </w:rPr>
        <w:t>state_json</w:t>
      </w:r>
      <w:proofErr w:type="spellEnd"/>
      <w:r w:rsidRPr="00A3417B">
        <w:rPr>
          <w:lang w:val="es-ES"/>
        </w:rPr>
        <w:t xml:space="preserve"> esperado:</w:t>
      </w:r>
    </w:p>
    <w:p w14:paraId="0A77BFD7" w14:textId="77777777" w:rsidR="009C4A5D" w:rsidRDefault="00000000">
      <w:r>
        <w:t>{</w:t>
      </w:r>
    </w:p>
    <w:p w14:paraId="2F074BA9" w14:textId="77777777" w:rsidR="009C4A5D" w:rsidRPr="00A3417B" w:rsidRDefault="00000000">
      <w:pPr>
        <w:pStyle w:val="IntenseQuote"/>
        <w:rPr>
          <w:color w:val="auto"/>
        </w:rPr>
      </w:pPr>
      <w:r w:rsidRPr="00A3417B">
        <w:rPr>
          <w:color w:val="auto"/>
        </w:rPr>
        <w:t xml:space="preserve">  "facts": {</w:t>
      </w:r>
    </w:p>
    <w:p w14:paraId="45EE60D8" w14:textId="77777777" w:rsidR="009C4A5D" w:rsidRPr="00A3417B" w:rsidRDefault="00000000">
      <w:pPr>
        <w:pStyle w:val="IntenseQuote"/>
        <w:rPr>
          <w:color w:val="auto"/>
        </w:rPr>
      </w:pPr>
      <w:r w:rsidRPr="00A3417B">
        <w:rPr>
          <w:color w:val="auto"/>
        </w:rPr>
        <w:t xml:space="preserve">    "restarts_without_key_cycle": false,</w:t>
      </w:r>
    </w:p>
    <w:p w14:paraId="65061F20" w14:textId="77777777" w:rsidR="009C4A5D" w:rsidRPr="00A3417B" w:rsidRDefault="00000000">
      <w:pPr>
        <w:pStyle w:val="IntenseQuote"/>
        <w:rPr>
          <w:color w:val="auto"/>
        </w:rPr>
      </w:pPr>
      <w:r w:rsidRPr="00A3417B">
        <w:rPr>
          <w:color w:val="auto"/>
        </w:rPr>
        <w:t xml:space="preserve">    "restarts_after_key_cycle": false,</w:t>
      </w:r>
    </w:p>
    <w:p w14:paraId="36E4F49A" w14:textId="77777777" w:rsidR="009C4A5D" w:rsidRPr="00A3417B" w:rsidRDefault="00000000">
      <w:pPr>
        <w:pStyle w:val="IntenseQuote"/>
        <w:rPr>
          <w:color w:val="auto"/>
        </w:rPr>
      </w:pPr>
      <w:r w:rsidRPr="00A3417B">
        <w:rPr>
          <w:color w:val="auto"/>
        </w:rPr>
        <w:t xml:space="preserve">    "fuel_pump_audible": true,</w:t>
      </w:r>
    </w:p>
    <w:p w14:paraId="088899F5" w14:textId="77777777" w:rsidR="009C4A5D" w:rsidRPr="00A3417B" w:rsidRDefault="00000000">
      <w:pPr>
        <w:pStyle w:val="IntenseQuote"/>
        <w:rPr>
          <w:color w:val="auto"/>
        </w:rPr>
      </w:pPr>
      <w:r w:rsidRPr="00A3417B">
        <w:rPr>
          <w:color w:val="auto"/>
        </w:rPr>
        <w:t xml:space="preserve">    "celp_on": false,</w:t>
      </w:r>
    </w:p>
    <w:p w14:paraId="7B86EF97" w14:textId="77777777" w:rsidR="009C4A5D" w:rsidRPr="00A3417B" w:rsidRDefault="00000000">
      <w:pPr>
        <w:pStyle w:val="IntenseQuote"/>
        <w:rPr>
          <w:color w:val="auto"/>
        </w:rPr>
      </w:pPr>
      <w:r w:rsidRPr="00A3417B">
        <w:rPr>
          <w:color w:val="auto"/>
        </w:rPr>
        <w:t xml:space="preserve">    "improves_when_cold": true</w:t>
      </w:r>
    </w:p>
    <w:p w14:paraId="02A27EC7" w14:textId="77777777" w:rsidR="009C4A5D" w:rsidRPr="00A3417B" w:rsidRDefault="00000000">
      <w:pPr>
        <w:pStyle w:val="IntenseQuote"/>
        <w:rPr>
          <w:color w:val="auto"/>
        </w:rPr>
      </w:pPr>
      <w:r w:rsidRPr="00A3417B">
        <w:rPr>
          <w:color w:val="auto"/>
        </w:rPr>
        <w:t xml:space="preserve">  },</w:t>
      </w:r>
    </w:p>
    <w:p w14:paraId="2EE642C7" w14:textId="77777777" w:rsidR="009C4A5D" w:rsidRPr="00A3417B" w:rsidRDefault="00000000">
      <w:pPr>
        <w:pStyle w:val="IntenseQuote"/>
        <w:rPr>
          <w:color w:val="auto"/>
        </w:rPr>
      </w:pPr>
      <w:r w:rsidRPr="00A3417B">
        <w:rPr>
          <w:color w:val="auto"/>
        </w:rPr>
        <w:t xml:space="preserve">  "active_hypotheses": [{"label":"Reglaje de válvulas pisado","score":0.81}],</w:t>
      </w:r>
    </w:p>
    <w:p w14:paraId="529CA5C2" w14:textId="77777777" w:rsidR="009C4A5D" w:rsidRPr="00A3417B" w:rsidRDefault="00000000">
      <w:pPr>
        <w:pStyle w:val="IntenseQuote"/>
        <w:rPr>
          <w:color w:val="auto"/>
        </w:rPr>
      </w:pPr>
      <w:r w:rsidRPr="00A3417B">
        <w:rPr>
          <w:color w:val="auto"/>
        </w:rPr>
        <w:t xml:space="preserve">  "asked_questions": ["n1","n3","n5","n6"]</w:t>
      </w:r>
    </w:p>
    <w:p w14:paraId="5E8FEFAC" w14:textId="77777777" w:rsidR="009C4A5D" w:rsidRPr="00A3417B" w:rsidRDefault="00000000">
      <w:pPr>
        <w:pStyle w:val="IntenseQuote"/>
        <w:rPr>
          <w:color w:val="auto"/>
          <w:lang w:val="es-ES"/>
        </w:rPr>
      </w:pPr>
      <w:r w:rsidRPr="00A3417B">
        <w:rPr>
          <w:color w:val="auto"/>
          <w:lang w:val="es-ES"/>
        </w:rPr>
        <w:t>}</w:t>
      </w:r>
    </w:p>
    <w:p w14:paraId="52EA7E69" w14:textId="77777777" w:rsidR="009C4A5D" w:rsidRPr="00A3417B" w:rsidRDefault="00000000">
      <w:pPr>
        <w:pStyle w:val="Heading1"/>
        <w:rPr>
          <w:color w:val="auto"/>
          <w:lang w:val="es-ES"/>
        </w:rPr>
      </w:pPr>
      <w:r w:rsidRPr="00A3417B">
        <w:rPr>
          <w:color w:val="auto"/>
          <w:lang w:val="es-ES"/>
        </w:rPr>
        <w:t>13. Modelo de datos SQL</w:t>
      </w:r>
    </w:p>
    <w:p w14:paraId="090075B0" w14:textId="77777777" w:rsidR="009C4A5D" w:rsidRPr="00A3417B" w:rsidRDefault="00000000">
      <w:pPr>
        <w:rPr>
          <w:lang w:val="es-ES"/>
        </w:rPr>
      </w:pPr>
      <w:r w:rsidRPr="00A3417B">
        <w:rPr>
          <w:lang w:val="es-ES"/>
        </w:rPr>
        <w:t>Las siguientes tablas son obligatorias para la POC.</w:t>
      </w:r>
    </w:p>
    <w:p w14:paraId="71AF97DB" w14:textId="77777777" w:rsidR="009C4A5D" w:rsidRPr="00A3417B" w:rsidRDefault="00000000">
      <w:pPr>
        <w:pStyle w:val="Heading2"/>
        <w:rPr>
          <w:color w:val="auto"/>
        </w:rPr>
      </w:pPr>
      <w:r w:rsidRPr="00A3417B">
        <w:rPr>
          <w:color w:val="auto"/>
        </w:rPr>
        <w:t>13.1 vehicles</w:t>
      </w:r>
    </w:p>
    <w:p w14:paraId="7861B23A" w14:textId="77777777" w:rsidR="009C4A5D" w:rsidRPr="00A3417B" w:rsidRDefault="00000000">
      <w:pPr>
        <w:pStyle w:val="IntenseQuote"/>
        <w:rPr>
          <w:color w:val="auto"/>
        </w:rPr>
      </w:pPr>
      <w:r w:rsidRPr="00A3417B">
        <w:rPr>
          <w:color w:val="auto"/>
        </w:rPr>
        <w:t>CREATE TABLE vehicles (</w:t>
      </w:r>
      <w:r w:rsidRPr="00A3417B">
        <w:rPr>
          <w:color w:val="auto"/>
        </w:rPr>
        <w:br/>
        <w:t xml:space="preserve">    vin VARCHAR(50) PRIMARY KEY,</w:t>
      </w:r>
      <w:r w:rsidRPr="00A3417B">
        <w:rPr>
          <w:color w:val="auto"/>
        </w:rPr>
        <w:br/>
        <w:t xml:space="preserve">    model VARCHAR(100) NOT NULL,</w:t>
      </w:r>
      <w:r w:rsidRPr="00A3417B">
        <w:rPr>
          <w:color w:val="auto"/>
        </w:rPr>
        <w:br/>
        <w:t xml:space="preserve">    family VARCHAR(100),</w:t>
      </w:r>
      <w:r w:rsidRPr="00A3417B">
        <w:rPr>
          <w:color w:val="auto"/>
        </w:rPr>
        <w:br/>
        <w:t xml:space="preserve">    displacement_cc INTEGER,</w:t>
      </w:r>
      <w:r w:rsidRPr="00A3417B">
        <w:rPr>
          <w:color w:val="auto"/>
        </w:rPr>
        <w:br/>
      </w:r>
      <w:r w:rsidRPr="00A3417B">
        <w:rPr>
          <w:color w:val="auto"/>
        </w:rPr>
        <w:lastRenderedPageBreak/>
        <w:t xml:space="preserve">    market VARCHAR(20),</w:t>
      </w:r>
      <w:r w:rsidRPr="00A3417B">
        <w:rPr>
          <w:color w:val="auto"/>
        </w:rPr>
        <w:br/>
        <w:t xml:space="preserve">    model_year INTEGER,</w:t>
      </w:r>
      <w:r w:rsidRPr="00A3417B">
        <w:rPr>
          <w:color w:val="auto"/>
        </w:rPr>
        <w:br/>
        <w:t xml:space="preserve">    created_at TIMESTAMP NOT NULL DEFAULT NOW()</w:t>
      </w:r>
      <w:r w:rsidRPr="00A3417B">
        <w:rPr>
          <w:color w:val="auto"/>
        </w:rPr>
        <w:br/>
        <w:t>);</w:t>
      </w:r>
    </w:p>
    <w:p w14:paraId="56FF5D12" w14:textId="77777777" w:rsidR="009C4A5D" w:rsidRPr="00A3417B" w:rsidRDefault="00000000">
      <w:pPr>
        <w:pStyle w:val="Heading2"/>
        <w:rPr>
          <w:color w:val="auto"/>
        </w:rPr>
      </w:pPr>
      <w:r w:rsidRPr="00A3417B">
        <w:rPr>
          <w:color w:val="auto"/>
        </w:rPr>
        <w:t>13.2 faqs</w:t>
      </w:r>
    </w:p>
    <w:p w14:paraId="1DA25B13" w14:textId="77777777" w:rsidR="009C4A5D" w:rsidRPr="00A3417B" w:rsidRDefault="00000000">
      <w:pPr>
        <w:pStyle w:val="IntenseQuote"/>
        <w:rPr>
          <w:color w:val="auto"/>
        </w:rPr>
      </w:pPr>
      <w:r w:rsidRPr="00A3417B">
        <w:rPr>
          <w:color w:val="auto"/>
        </w:rPr>
        <w:t>CREATE TABLE faqs (</w:t>
      </w:r>
      <w:r w:rsidRPr="00A3417B">
        <w:rPr>
          <w:color w:val="auto"/>
        </w:rPr>
        <w:br/>
        <w:t xml:space="preserve">    faq_id SERIAL PRIMARY KEY,</w:t>
      </w:r>
      <w:r w:rsidRPr="00A3417B">
        <w:rPr>
          <w:color w:val="auto"/>
        </w:rPr>
        <w:br/>
        <w:t xml:space="preserve">    model VARCHAR(100),</w:t>
      </w:r>
      <w:r w:rsidRPr="00A3417B">
        <w:rPr>
          <w:color w:val="auto"/>
        </w:rPr>
        <w:br/>
        <w:t xml:space="preserve">    category VARCHAR(100),</w:t>
      </w:r>
      <w:r w:rsidRPr="00A3417B">
        <w:rPr>
          <w:color w:val="auto"/>
        </w:rPr>
        <w:br/>
        <w:t xml:space="preserve">    question TEXT NOT NULL,</w:t>
      </w:r>
      <w:r w:rsidRPr="00A3417B">
        <w:rPr>
          <w:color w:val="auto"/>
        </w:rPr>
        <w:br/>
        <w:t xml:space="preserve">    answer TEXT NOT NULL,</w:t>
      </w:r>
      <w:r w:rsidRPr="00A3417B">
        <w:rPr>
          <w:color w:val="auto"/>
        </w:rPr>
        <w:br/>
        <w:t xml:space="preserve">    usage_count INTEGER NOT NULL DEFAULT 0,</w:t>
      </w:r>
      <w:r w:rsidRPr="00A3417B">
        <w:rPr>
          <w:color w:val="auto"/>
        </w:rPr>
        <w:br/>
        <w:t xml:space="preserve">    active BOOLEAN NOT NULL DEFAULT TRUE,</w:t>
      </w:r>
      <w:r w:rsidRPr="00A3417B">
        <w:rPr>
          <w:color w:val="auto"/>
        </w:rPr>
        <w:br/>
        <w:t xml:space="preserve">    created_at TIMESTAMP NOT NULL DEFAULT NOW(),</w:t>
      </w:r>
      <w:r w:rsidRPr="00A3417B">
        <w:rPr>
          <w:color w:val="auto"/>
        </w:rPr>
        <w:br/>
        <w:t xml:space="preserve">    updated_at TIMESTAMP NOT NULL DEFAULT NOW()</w:t>
      </w:r>
      <w:r w:rsidRPr="00A3417B">
        <w:rPr>
          <w:color w:val="auto"/>
        </w:rPr>
        <w:br/>
        <w:t>);</w:t>
      </w:r>
    </w:p>
    <w:p w14:paraId="788CB214" w14:textId="77777777" w:rsidR="009C4A5D" w:rsidRPr="00A3417B" w:rsidRDefault="00000000">
      <w:pPr>
        <w:pStyle w:val="Heading2"/>
        <w:rPr>
          <w:color w:val="auto"/>
        </w:rPr>
      </w:pPr>
      <w:r w:rsidRPr="00A3417B">
        <w:rPr>
          <w:color w:val="auto"/>
        </w:rPr>
        <w:t>13.3 diagnostic_trees</w:t>
      </w:r>
    </w:p>
    <w:p w14:paraId="4898A2B9" w14:textId="77777777" w:rsidR="009C4A5D" w:rsidRPr="00A3417B" w:rsidRDefault="00000000">
      <w:pPr>
        <w:pStyle w:val="IntenseQuote"/>
        <w:rPr>
          <w:color w:val="auto"/>
        </w:rPr>
      </w:pPr>
      <w:r w:rsidRPr="00A3417B">
        <w:rPr>
          <w:color w:val="auto"/>
        </w:rPr>
        <w:t>CREATE TABLE diagnostic_trees (</w:t>
      </w:r>
      <w:r w:rsidRPr="00A3417B">
        <w:rPr>
          <w:color w:val="auto"/>
        </w:rPr>
        <w:br/>
        <w:t xml:space="preserve">    tree_id VARCHAR(100) PRIMARY KEY,</w:t>
      </w:r>
      <w:r w:rsidRPr="00A3417B">
        <w:rPr>
          <w:color w:val="auto"/>
        </w:rPr>
        <w:br/>
        <w:t xml:space="preserve">    model VARCHAR(100),</w:t>
      </w:r>
      <w:r w:rsidRPr="00A3417B">
        <w:rPr>
          <w:color w:val="auto"/>
        </w:rPr>
        <w:br/>
        <w:t xml:space="preserve">    symptom VARCHAR(100) NOT NULL,</w:t>
      </w:r>
      <w:r w:rsidRPr="00A3417B">
        <w:rPr>
          <w:color w:val="auto"/>
        </w:rPr>
        <w:br/>
        <w:t xml:space="preserve">    version INTEGER NOT NULL DEFAULT 1,</w:t>
      </w:r>
      <w:r w:rsidRPr="00A3417B">
        <w:rPr>
          <w:color w:val="auto"/>
        </w:rPr>
        <w:br/>
        <w:t xml:space="preserve">    tree_json JSONB NOT NULL,</w:t>
      </w:r>
      <w:r w:rsidRPr="00A3417B">
        <w:rPr>
          <w:color w:val="auto"/>
        </w:rPr>
        <w:br/>
        <w:t xml:space="preserve">    active BOOLEAN NOT NULL DEFAULT TRUE,</w:t>
      </w:r>
      <w:r w:rsidRPr="00A3417B">
        <w:rPr>
          <w:color w:val="auto"/>
        </w:rPr>
        <w:br/>
        <w:t xml:space="preserve">    created_at TIMESTAMP NOT NULL DEFAULT NOW(),</w:t>
      </w:r>
      <w:r w:rsidRPr="00A3417B">
        <w:rPr>
          <w:color w:val="auto"/>
        </w:rPr>
        <w:br/>
        <w:t xml:space="preserve">    updated_at TIMESTAMP NOT NULL DEFAULT NOW()</w:t>
      </w:r>
      <w:r w:rsidRPr="00A3417B">
        <w:rPr>
          <w:color w:val="auto"/>
        </w:rPr>
        <w:br/>
        <w:t>);</w:t>
      </w:r>
    </w:p>
    <w:p w14:paraId="22A77DFB" w14:textId="77777777" w:rsidR="009C4A5D" w:rsidRPr="00A3417B" w:rsidRDefault="00000000">
      <w:pPr>
        <w:pStyle w:val="Heading2"/>
        <w:rPr>
          <w:color w:val="auto"/>
        </w:rPr>
      </w:pPr>
      <w:r w:rsidRPr="00A3417B">
        <w:rPr>
          <w:color w:val="auto"/>
        </w:rPr>
        <w:t>13.4 historical_cases</w:t>
      </w:r>
    </w:p>
    <w:p w14:paraId="0E98D9CF" w14:textId="77777777" w:rsidR="009C4A5D" w:rsidRPr="00A3417B" w:rsidRDefault="00000000">
      <w:pPr>
        <w:pStyle w:val="IntenseQuote"/>
        <w:rPr>
          <w:color w:val="auto"/>
        </w:rPr>
      </w:pPr>
      <w:r w:rsidRPr="00A3417B">
        <w:rPr>
          <w:color w:val="auto"/>
        </w:rPr>
        <w:t>CREATE TABLE historical_cases (</w:t>
      </w:r>
      <w:r w:rsidRPr="00A3417B">
        <w:rPr>
          <w:color w:val="auto"/>
        </w:rPr>
        <w:br/>
        <w:t xml:space="preserve">    case_id VARCHAR(50) PRIMARY KEY,</w:t>
      </w:r>
      <w:r w:rsidRPr="00A3417B">
        <w:rPr>
          <w:color w:val="auto"/>
        </w:rPr>
        <w:br/>
        <w:t xml:space="preserve">    model VARCHAR(100) NOT NULL,</w:t>
      </w:r>
      <w:r w:rsidRPr="00A3417B">
        <w:rPr>
          <w:color w:val="auto"/>
        </w:rPr>
        <w:br/>
        <w:t xml:space="preserve">    symptom_category VARCHAR(100),</w:t>
      </w:r>
      <w:r w:rsidRPr="00A3417B">
        <w:rPr>
          <w:color w:val="auto"/>
        </w:rPr>
        <w:br/>
        <w:t xml:space="preserve">    case_text TEXT NOT NULL,</w:t>
      </w:r>
      <w:r w:rsidRPr="00A3417B">
        <w:rPr>
          <w:color w:val="auto"/>
        </w:rPr>
        <w:br/>
        <w:t xml:space="preserve">    final_diagnosis VARCHAR(255) NOT NULL,</w:t>
      </w:r>
      <w:r w:rsidRPr="00A3417B">
        <w:rPr>
          <w:color w:val="auto"/>
        </w:rPr>
        <w:br/>
        <w:t xml:space="preserve">    base_confidence NUMERIC(5,4) NOT NULL,</w:t>
      </w:r>
      <w:r w:rsidRPr="00A3417B">
        <w:rPr>
          <w:color w:val="auto"/>
        </w:rPr>
        <w:br/>
        <w:t xml:space="preserve">    created_at TIMESTAMP NOT NULL DEFAULT NOW()</w:t>
      </w:r>
      <w:r w:rsidRPr="00A3417B">
        <w:rPr>
          <w:color w:val="auto"/>
        </w:rPr>
        <w:br/>
        <w:t>);</w:t>
      </w:r>
    </w:p>
    <w:p w14:paraId="18E88297" w14:textId="77777777" w:rsidR="009C4A5D" w:rsidRPr="00A3417B" w:rsidRDefault="00000000">
      <w:pPr>
        <w:pStyle w:val="Heading2"/>
        <w:rPr>
          <w:color w:val="auto"/>
        </w:rPr>
      </w:pPr>
      <w:r w:rsidRPr="00A3417B">
        <w:rPr>
          <w:color w:val="auto"/>
        </w:rPr>
        <w:lastRenderedPageBreak/>
        <w:t>13.5 sessions</w:t>
      </w:r>
    </w:p>
    <w:p w14:paraId="2AE68AA9" w14:textId="77777777" w:rsidR="009C4A5D" w:rsidRPr="00A3417B" w:rsidRDefault="00000000">
      <w:pPr>
        <w:pStyle w:val="IntenseQuote"/>
        <w:rPr>
          <w:color w:val="auto"/>
        </w:rPr>
      </w:pPr>
      <w:r w:rsidRPr="00A3417B">
        <w:rPr>
          <w:color w:val="auto"/>
        </w:rPr>
        <w:t>CREATE TABLE sessions (</w:t>
      </w:r>
      <w:r w:rsidRPr="00A3417B">
        <w:rPr>
          <w:color w:val="auto"/>
        </w:rPr>
        <w:br/>
        <w:t xml:space="preserve">    session_id UUID PRIMARY KEY,</w:t>
      </w:r>
      <w:r w:rsidRPr="00A3417B">
        <w:rPr>
          <w:color w:val="auto"/>
        </w:rPr>
        <w:br/>
        <w:t xml:space="preserve">    vin VARCHAR(50),</w:t>
      </w:r>
      <w:r w:rsidRPr="00A3417B">
        <w:rPr>
          <w:color w:val="auto"/>
        </w:rPr>
        <w:br/>
        <w:t xml:space="preserve">    model VARCHAR(100),</w:t>
      </w:r>
      <w:r w:rsidRPr="00A3417B">
        <w:rPr>
          <w:color w:val="auto"/>
        </w:rPr>
        <w:br/>
        <w:t xml:space="preserve">    entry_point VARCHAR(50),</w:t>
      </w:r>
      <w:r w:rsidRPr="00A3417B">
        <w:rPr>
          <w:color w:val="auto"/>
        </w:rPr>
        <w:br/>
        <w:t xml:space="preserve">    status VARCHAR(50) NOT NULL DEFAULT 'active',</w:t>
      </w:r>
      <w:r w:rsidRPr="00A3417B">
        <w:rPr>
          <w:color w:val="auto"/>
        </w:rPr>
        <w:br/>
        <w:t xml:space="preserve">    started_at TIMESTAMP NOT NULL DEFAULT NOW(),</w:t>
      </w:r>
      <w:r w:rsidRPr="00A3417B">
        <w:rPr>
          <w:color w:val="auto"/>
        </w:rPr>
        <w:br/>
        <w:t xml:space="preserve">    ended_at TIMESTAMP,</w:t>
      </w:r>
      <w:r w:rsidRPr="00A3417B">
        <w:rPr>
          <w:color w:val="auto"/>
        </w:rPr>
        <w:br/>
        <w:t xml:space="preserve">    total_steps INTEGER NOT NULL DEFAULT 0,</w:t>
      </w:r>
      <w:r w:rsidRPr="00A3417B">
        <w:rPr>
          <w:color w:val="auto"/>
        </w:rPr>
        <w:br/>
        <w:t xml:space="preserve">    final_result VARCHAR(255),</w:t>
      </w:r>
      <w:r w:rsidRPr="00A3417B">
        <w:rPr>
          <w:color w:val="auto"/>
        </w:rPr>
        <w:br/>
        <w:t xml:space="preserve">    success BOOLEAN,</w:t>
      </w:r>
      <w:r w:rsidRPr="00A3417B">
        <w:rPr>
          <w:color w:val="auto"/>
        </w:rPr>
        <w:br/>
        <w:t xml:space="preserve">    FOREIGN KEY (vin) REFERENCES vehicles(vin)</w:t>
      </w:r>
      <w:r w:rsidRPr="00A3417B">
        <w:rPr>
          <w:color w:val="auto"/>
        </w:rPr>
        <w:br/>
        <w:t>);</w:t>
      </w:r>
    </w:p>
    <w:p w14:paraId="69624AE3" w14:textId="77777777" w:rsidR="009C4A5D" w:rsidRPr="00A3417B" w:rsidRDefault="00000000">
      <w:pPr>
        <w:pStyle w:val="Heading2"/>
        <w:rPr>
          <w:color w:val="auto"/>
        </w:rPr>
      </w:pPr>
      <w:r w:rsidRPr="00A3417B">
        <w:rPr>
          <w:color w:val="auto"/>
        </w:rPr>
        <w:t>13.6 session_state</w:t>
      </w:r>
    </w:p>
    <w:p w14:paraId="7ADFC9F7" w14:textId="77777777" w:rsidR="009C4A5D" w:rsidRPr="00A3417B" w:rsidRDefault="00000000">
      <w:pPr>
        <w:pStyle w:val="IntenseQuote"/>
        <w:rPr>
          <w:color w:val="auto"/>
        </w:rPr>
      </w:pPr>
      <w:r w:rsidRPr="00A3417B">
        <w:rPr>
          <w:color w:val="auto"/>
        </w:rPr>
        <w:t>CREATE TABLE session_state (</w:t>
      </w:r>
      <w:r w:rsidRPr="00A3417B">
        <w:rPr>
          <w:color w:val="auto"/>
        </w:rPr>
        <w:br/>
        <w:t xml:space="preserve">    session_id UUID PRIMARY KEY,</w:t>
      </w:r>
      <w:r w:rsidRPr="00A3417B">
        <w:rPr>
          <w:color w:val="auto"/>
        </w:rPr>
        <w:br/>
        <w:t xml:space="preserve">    vin VARCHAR(50),</w:t>
      </w:r>
      <w:r w:rsidRPr="00A3417B">
        <w:rPr>
          <w:color w:val="auto"/>
        </w:rPr>
        <w:br/>
        <w:t xml:space="preserve">    model VARCHAR(100),</w:t>
      </w:r>
      <w:r w:rsidRPr="00A3417B">
        <w:rPr>
          <w:color w:val="auto"/>
        </w:rPr>
        <w:br/>
        <w:t xml:space="preserve">    current_symptom VARCHAR(100),</w:t>
      </w:r>
      <w:r w:rsidRPr="00A3417B">
        <w:rPr>
          <w:color w:val="auto"/>
        </w:rPr>
        <w:br/>
        <w:t xml:space="preserve">    current_node VARCHAR(100),</w:t>
      </w:r>
      <w:r w:rsidRPr="00A3417B">
        <w:rPr>
          <w:color w:val="auto"/>
        </w:rPr>
        <w:br/>
        <w:t xml:space="preserve">    state_json JSONB NOT NULL DEFAULT '{}'::jsonb,</w:t>
      </w:r>
      <w:r w:rsidRPr="00A3417B">
        <w:rPr>
          <w:color w:val="auto"/>
        </w:rPr>
        <w:br/>
        <w:t xml:space="preserve">    updated_at TIMESTAMP NOT NULL DEFAULT NOW(),</w:t>
      </w:r>
      <w:r w:rsidRPr="00A3417B">
        <w:rPr>
          <w:color w:val="auto"/>
        </w:rPr>
        <w:br/>
        <w:t xml:space="preserve">    FOREIGN KEY (session_id) REFERENCES sessions(session_id) ON DELETE CASCADE,</w:t>
      </w:r>
      <w:r w:rsidRPr="00A3417B">
        <w:rPr>
          <w:color w:val="auto"/>
        </w:rPr>
        <w:br/>
        <w:t xml:space="preserve">    FOREIGN KEY (vin) REFERENCES vehicles(vin)</w:t>
      </w:r>
      <w:r w:rsidRPr="00A3417B">
        <w:rPr>
          <w:color w:val="auto"/>
        </w:rPr>
        <w:br/>
        <w:t>);</w:t>
      </w:r>
    </w:p>
    <w:p w14:paraId="76541152" w14:textId="77777777" w:rsidR="009C4A5D" w:rsidRPr="00A3417B" w:rsidRDefault="00000000">
      <w:pPr>
        <w:pStyle w:val="Heading2"/>
        <w:rPr>
          <w:color w:val="auto"/>
        </w:rPr>
      </w:pPr>
      <w:r w:rsidRPr="00A3417B">
        <w:rPr>
          <w:color w:val="auto"/>
        </w:rPr>
        <w:t>13.7 messages</w:t>
      </w:r>
    </w:p>
    <w:p w14:paraId="12297C17" w14:textId="77777777" w:rsidR="009C4A5D" w:rsidRPr="00A3417B" w:rsidRDefault="00000000">
      <w:pPr>
        <w:pStyle w:val="IntenseQuote"/>
        <w:rPr>
          <w:color w:val="auto"/>
        </w:rPr>
      </w:pPr>
      <w:r w:rsidRPr="00A3417B">
        <w:rPr>
          <w:color w:val="auto"/>
        </w:rPr>
        <w:t>CREATE TABLE messages (</w:t>
      </w:r>
      <w:r w:rsidRPr="00A3417B">
        <w:rPr>
          <w:color w:val="auto"/>
        </w:rPr>
        <w:br/>
        <w:t xml:space="preserve">    message_id BIGSERIAL PRIMARY KEY,</w:t>
      </w:r>
      <w:r w:rsidRPr="00A3417B">
        <w:rPr>
          <w:color w:val="auto"/>
        </w:rPr>
        <w:br/>
        <w:t xml:space="preserve">    session_id UUID NOT NULL,</w:t>
      </w:r>
      <w:r w:rsidRPr="00A3417B">
        <w:rPr>
          <w:color w:val="auto"/>
        </w:rPr>
        <w:br/>
        <w:t xml:space="preserve">    role VARCHAR(20) NOT NULL,</w:t>
      </w:r>
      <w:r w:rsidRPr="00A3417B">
        <w:rPr>
          <w:color w:val="auto"/>
        </w:rPr>
        <w:br/>
        <w:t xml:space="preserve">    content TEXT NOT NULL,</w:t>
      </w:r>
      <w:r w:rsidRPr="00A3417B">
        <w:rPr>
          <w:color w:val="auto"/>
        </w:rPr>
        <w:br/>
        <w:t xml:space="preserve">    created_at TIMESTAMP NOT NULL DEFAULT NOW(),</w:t>
      </w:r>
      <w:r w:rsidRPr="00A3417B">
        <w:rPr>
          <w:color w:val="auto"/>
        </w:rPr>
        <w:br/>
        <w:t xml:space="preserve">    FOREIGN KEY (session_id) REFERENCES sessions(session_id) ON DELETE CASCADE</w:t>
      </w:r>
      <w:r w:rsidRPr="00A3417B">
        <w:rPr>
          <w:color w:val="auto"/>
        </w:rPr>
        <w:br/>
        <w:t>);</w:t>
      </w:r>
    </w:p>
    <w:p w14:paraId="5C8A373A" w14:textId="77777777" w:rsidR="009C4A5D" w:rsidRPr="00A3417B" w:rsidRDefault="00000000">
      <w:pPr>
        <w:pStyle w:val="Heading2"/>
        <w:rPr>
          <w:color w:val="auto"/>
        </w:rPr>
      </w:pPr>
      <w:r w:rsidRPr="00A3417B">
        <w:rPr>
          <w:color w:val="auto"/>
        </w:rPr>
        <w:lastRenderedPageBreak/>
        <w:t>13.8 decision_logs</w:t>
      </w:r>
    </w:p>
    <w:p w14:paraId="3D7580BD" w14:textId="77777777" w:rsidR="009C4A5D" w:rsidRPr="00A3417B" w:rsidRDefault="00000000">
      <w:pPr>
        <w:pStyle w:val="IntenseQuote"/>
        <w:rPr>
          <w:color w:val="auto"/>
        </w:rPr>
      </w:pPr>
      <w:r w:rsidRPr="00A3417B">
        <w:rPr>
          <w:color w:val="auto"/>
        </w:rPr>
        <w:t>CREATE TABLE decision_logs (</w:t>
      </w:r>
      <w:r w:rsidRPr="00A3417B">
        <w:rPr>
          <w:color w:val="auto"/>
        </w:rPr>
        <w:br/>
        <w:t xml:space="preserve">    log_id BIGSERIAL PRIMARY KEY,</w:t>
      </w:r>
      <w:r w:rsidRPr="00A3417B">
        <w:rPr>
          <w:color w:val="auto"/>
        </w:rPr>
        <w:br/>
        <w:t xml:space="preserve">    session_id UUID NOT NULL,</w:t>
      </w:r>
      <w:r w:rsidRPr="00A3417B">
        <w:rPr>
          <w:color w:val="auto"/>
        </w:rPr>
        <w:br/>
        <w:t xml:space="preserve">    module_name VARCHAR(100) NOT NULL,</w:t>
      </w:r>
      <w:r w:rsidRPr="00A3417B">
        <w:rPr>
          <w:color w:val="auto"/>
        </w:rPr>
        <w:br/>
        <w:t xml:space="preserve">    input_data JSONB,</w:t>
      </w:r>
      <w:r w:rsidRPr="00A3417B">
        <w:rPr>
          <w:color w:val="auto"/>
        </w:rPr>
        <w:br/>
        <w:t xml:space="preserve">    output_data JSONB,</w:t>
      </w:r>
      <w:r w:rsidRPr="00A3417B">
        <w:rPr>
          <w:color w:val="auto"/>
        </w:rPr>
        <w:br/>
        <w:t xml:space="preserve">    created_at TIMESTAMP NOT NULL DEFAULT NOW(),</w:t>
      </w:r>
      <w:r w:rsidRPr="00A3417B">
        <w:rPr>
          <w:color w:val="auto"/>
        </w:rPr>
        <w:br/>
        <w:t xml:space="preserve">    FOREIGN KEY (session_id) REFERENCES sessions(session_id) ON DELETE CASCADE</w:t>
      </w:r>
      <w:r w:rsidRPr="00A3417B">
        <w:rPr>
          <w:color w:val="auto"/>
        </w:rPr>
        <w:br/>
        <w:t>);</w:t>
      </w:r>
    </w:p>
    <w:p w14:paraId="5FD8B63D" w14:textId="77777777" w:rsidR="009C4A5D" w:rsidRPr="00A3417B" w:rsidRDefault="00000000">
      <w:pPr>
        <w:pStyle w:val="Heading2"/>
        <w:rPr>
          <w:color w:val="auto"/>
        </w:rPr>
      </w:pPr>
      <w:r w:rsidRPr="00A3417B">
        <w:rPr>
          <w:color w:val="auto"/>
        </w:rPr>
        <w:t>13.9 feedback</w:t>
      </w:r>
    </w:p>
    <w:p w14:paraId="17D42B5D" w14:textId="77777777" w:rsidR="009C4A5D" w:rsidRPr="00A3417B" w:rsidRDefault="00000000">
      <w:pPr>
        <w:pStyle w:val="IntenseQuote"/>
        <w:rPr>
          <w:color w:val="auto"/>
        </w:rPr>
      </w:pPr>
      <w:r w:rsidRPr="00A3417B">
        <w:rPr>
          <w:color w:val="auto"/>
        </w:rPr>
        <w:t>CREATE TABLE feedback (</w:t>
      </w:r>
      <w:r w:rsidRPr="00A3417B">
        <w:rPr>
          <w:color w:val="auto"/>
        </w:rPr>
        <w:br/>
        <w:t xml:space="preserve">    feedback_id BIGSERIAL PRIMARY KEY,</w:t>
      </w:r>
      <w:r w:rsidRPr="00A3417B">
        <w:rPr>
          <w:color w:val="auto"/>
        </w:rPr>
        <w:br/>
        <w:t xml:space="preserve">    session_id UUID NOT NULL UNIQUE,</w:t>
      </w:r>
      <w:r w:rsidRPr="00A3417B">
        <w:rPr>
          <w:color w:val="auto"/>
        </w:rPr>
        <w:br/>
        <w:t xml:space="preserve">    useful BOOLEAN NOT NULL,</w:t>
      </w:r>
      <w:r w:rsidRPr="00A3417B">
        <w:rPr>
          <w:color w:val="auto"/>
        </w:rPr>
        <w:br/>
        <w:t xml:space="preserve">    comment TEXT,</w:t>
      </w:r>
      <w:r w:rsidRPr="00A3417B">
        <w:rPr>
          <w:color w:val="auto"/>
        </w:rPr>
        <w:br/>
        <w:t xml:space="preserve">    created_at TIMESTAMP NOT NULL DEFAULT NOW(),</w:t>
      </w:r>
      <w:r w:rsidRPr="00A3417B">
        <w:rPr>
          <w:color w:val="auto"/>
        </w:rPr>
        <w:br/>
        <w:t xml:space="preserve">    FOREIGN KEY (session_id) REFERENCES sessions(session_id) ON DELETE CASCADE</w:t>
      </w:r>
      <w:r w:rsidRPr="00A3417B">
        <w:rPr>
          <w:color w:val="auto"/>
        </w:rPr>
        <w:br/>
        <w:t>);</w:t>
      </w:r>
    </w:p>
    <w:p w14:paraId="41904329" w14:textId="77777777" w:rsidR="009C4A5D" w:rsidRPr="00A3417B" w:rsidRDefault="00000000">
      <w:pPr>
        <w:pStyle w:val="Heading1"/>
        <w:rPr>
          <w:color w:val="auto"/>
        </w:rPr>
      </w:pPr>
      <w:r w:rsidRPr="00A3417B">
        <w:rPr>
          <w:color w:val="auto"/>
        </w:rPr>
        <w:t>14. Índices recomendados</w:t>
      </w:r>
    </w:p>
    <w:p w14:paraId="566D5475" w14:textId="77777777" w:rsidR="009C4A5D" w:rsidRPr="00A3417B" w:rsidRDefault="00000000">
      <w:pPr>
        <w:pStyle w:val="IntenseQuote"/>
        <w:rPr>
          <w:color w:val="auto"/>
        </w:rPr>
      </w:pPr>
      <w:r w:rsidRPr="00A3417B">
        <w:rPr>
          <w:color w:val="auto"/>
        </w:rPr>
        <w:t>CREATE INDEX idx_sessions_vin ON sessions(vin);</w:t>
      </w:r>
      <w:r w:rsidRPr="00A3417B">
        <w:rPr>
          <w:color w:val="auto"/>
        </w:rPr>
        <w:br/>
        <w:t>CREATE INDEX idx_sessions_model ON sessions(model);</w:t>
      </w:r>
      <w:r w:rsidRPr="00A3417B">
        <w:rPr>
          <w:color w:val="auto"/>
        </w:rPr>
        <w:br/>
        <w:t>CREATE INDEX idx_messages_session_id ON messages(session_id);</w:t>
      </w:r>
      <w:r w:rsidRPr="00A3417B">
        <w:rPr>
          <w:color w:val="auto"/>
        </w:rPr>
        <w:br/>
        <w:t>CREATE INDEX idx_decision_logs_session_id ON decision_logs(session_id);</w:t>
      </w:r>
      <w:r w:rsidRPr="00A3417B">
        <w:rPr>
          <w:color w:val="auto"/>
        </w:rPr>
        <w:br/>
        <w:t>CREATE INDEX idx_session_state_model ON session_state(model);</w:t>
      </w:r>
      <w:r w:rsidRPr="00A3417B">
        <w:rPr>
          <w:color w:val="auto"/>
        </w:rPr>
        <w:br/>
        <w:t>CREATE INDEX idx_historical_cases_model ON historical_cases(model);</w:t>
      </w:r>
      <w:r w:rsidRPr="00A3417B">
        <w:rPr>
          <w:color w:val="auto"/>
        </w:rPr>
        <w:br/>
        <w:t>CREATE INDEX idx_historical_cases_symptom_category ON historical_cases(symptom_category);</w:t>
      </w:r>
      <w:r w:rsidRPr="00A3417B">
        <w:rPr>
          <w:color w:val="auto"/>
        </w:rPr>
        <w:br/>
        <w:t>CREATE INDEX idx_faqs_model ON faqs(model);</w:t>
      </w:r>
      <w:r w:rsidRPr="00A3417B">
        <w:rPr>
          <w:color w:val="auto"/>
        </w:rPr>
        <w:br/>
        <w:t>CREATE INDEX idx_faqs_category ON faqs(category);</w:t>
      </w:r>
    </w:p>
    <w:p w14:paraId="23F3BC2D" w14:textId="77777777" w:rsidR="00A3417B" w:rsidRDefault="00A3417B">
      <w:pPr>
        <w:pStyle w:val="Heading1"/>
        <w:rPr>
          <w:color w:val="auto"/>
          <w:lang w:val="es-ES"/>
        </w:rPr>
      </w:pPr>
    </w:p>
    <w:p w14:paraId="3B4E012B" w14:textId="346864E7" w:rsidR="009C4A5D" w:rsidRPr="00A3417B" w:rsidRDefault="00000000">
      <w:pPr>
        <w:pStyle w:val="Heading1"/>
        <w:rPr>
          <w:color w:val="auto"/>
          <w:lang w:val="es-ES"/>
        </w:rPr>
      </w:pPr>
      <w:r w:rsidRPr="00A3417B">
        <w:rPr>
          <w:color w:val="auto"/>
          <w:lang w:val="es-ES"/>
        </w:rPr>
        <w:t xml:space="preserve">15. Datos </w:t>
      </w:r>
      <w:proofErr w:type="spellStart"/>
      <w:r w:rsidRPr="00A3417B">
        <w:rPr>
          <w:color w:val="auto"/>
          <w:lang w:val="es-ES"/>
        </w:rPr>
        <w:t>mock</w:t>
      </w:r>
      <w:proofErr w:type="spellEnd"/>
      <w:r w:rsidRPr="00A3417B">
        <w:rPr>
          <w:color w:val="auto"/>
          <w:lang w:val="es-ES"/>
        </w:rPr>
        <w:t xml:space="preserve"> de la POC</w:t>
      </w:r>
    </w:p>
    <w:p w14:paraId="3A8FA158" w14:textId="77777777" w:rsidR="009C4A5D" w:rsidRPr="00A3417B" w:rsidRDefault="00000000">
      <w:pPr>
        <w:rPr>
          <w:lang w:val="es-ES"/>
        </w:rPr>
      </w:pPr>
      <w:r w:rsidRPr="00A3417B">
        <w:rPr>
          <w:lang w:val="es-ES"/>
        </w:rPr>
        <w:t xml:space="preserve">La POC debe incluir datos inventados suficientes para probar el flujo. Se recomiendan al menos cuatro bastidores, cuatro </w:t>
      </w:r>
      <w:proofErr w:type="spellStart"/>
      <w:r w:rsidRPr="00A3417B">
        <w:rPr>
          <w:lang w:val="es-ES"/>
        </w:rPr>
        <w:t>FAQs</w:t>
      </w:r>
      <w:proofErr w:type="spellEnd"/>
      <w:r w:rsidRPr="00A3417B">
        <w:rPr>
          <w:lang w:val="es-ES"/>
        </w:rPr>
        <w:t>, un árbol completo de Paradas de motor y cinco casos históricos.</w:t>
      </w:r>
    </w:p>
    <w:tbl>
      <w:tblPr>
        <w:tblStyle w:val="TableGrid"/>
        <w:tblW w:w="0" w:type="auto"/>
        <w:jc w:val="center"/>
        <w:tblLook w:val="04A0" w:firstRow="1" w:lastRow="0" w:firstColumn="1" w:lastColumn="0" w:noHBand="0" w:noVBand="1"/>
      </w:tblPr>
      <w:tblGrid>
        <w:gridCol w:w="4868"/>
        <w:gridCol w:w="4868"/>
      </w:tblGrid>
      <w:tr w:rsidR="009C4A5D" w14:paraId="5E87F2A4" w14:textId="77777777">
        <w:trPr>
          <w:jc w:val="center"/>
        </w:trPr>
        <w:tc>
          <w:tcPr>
            <w:tcW w:w="4873" w:type="dxa"/>
            <w:shd w:val="clear" w:color="auto" w:fill="D9EAF7"/>
            <w:vAlign w:val="center"/>
          </w:tcPr>
          <w:p w14:paraId="332D74D3" w14:textId="77777777" w:rsidR="009C4A5D" w:rsidRDefault="00000000">
            <w:pPr>
              <w:spacing w:after="40"/>
            </w:pPr>
            <w:r>
              <w:rPr>
                <w:b/>
                <w:sz w:val="20"/>
              </w:rPr>
              <w:t>Dataset</w:t>
            </w:r>
          </w:p>
        </w:tc>
        <w:tc>
          <w:tcPr>
            <w:tcW w:w="4873" w:type="dxa"/>
            <w:shd w:val="clear" w:color="auto" w:fill="D9EAF7"/>
            <w:vAlign w:val="center"/>
          </w:tcPr>
          <w:p w14:paraId="71E7A3E8" w14:textId="77777777" w:rsidR="009C4A5D" w:rsidRDefault="00000000">
            <w:pPr>
              <w:spacing w:after="40"/>
            </w:pPr>
            <w:r>
              <w:rPr>
                <w:b/>
                <w:sz w:val="20"/>
              </w:rPr>
              <w:t>Mínimo recomendado</w:t>
            </w:r>
          </w:p>
        </w:tc>
      </w:tr>
      <w:tr w:rsidR="009C4A5D" w14:paraId="6B9B76FC" w14:textId="77777777">
        <w:trPr>
          <w:jc w:val="center"/>
        </w:trPr>
        <w:tc>
          <w:tcPr>
            <w:tcW w:w="4873" w:type="dxa"/>
            <w:vAlign w:val="center"/>
          </w:tcPr>
          <w:p w14:paraId="2074650E" w14:textId="77777777" w:rsidR="009C4A5D" w:rsidRDefault="00000000">
            <w:pPr>
              <w:spacing w:after="40"/>
            </w:pPr>
            <w:r>
              <w:rPr>
                <w:sz w:val="20"/>
              </w:rPr>
              <w:t>Vehicles</w:t>
            </w:r>
          </w:p>
        </w:tc>
        <w:tc>
          <w:tcPr>
            <w:tcW w:w="4873" w:type="dxa"/>
            <w:vAlign w:val="center"/>
          </w:tcPr>
          <w:p w14:paraId="2C559E02" w14:textId="77777777" w:rsidR="009C4A5D" w:rsidRDefault="00000000">
            <w:pPr>
              <w:spacing w:after="40"/>
            </w:pPr>
            <w:r>
              <w:rPr>
                <w:sz w:val="20"/>
              </w:rPr>
              <w:t>4 bastidores mock</w:t>
            </w:r>
          </w:p>
        </w:tc>
      </w:tr>
      <w:tr w:rsidR="009C4A5D" w14:paraId="67B6C7C6" w14:textId="77777777">
        <w:trPr>
          <w:jc w:val="center"/>
        </w:trPr>
        <w:tc>
          <w:tcPr>
            <w:tcW w:w="4873" w:type="dxa"/>
            <w:vAlign w:val="center"/>
          </w:tcPr>
          <w:p w14:paraId="46308D98" w14:textId="77777777" w:rsidR="009C4A5D" w:rsidRDefault="00000000">
            <w:pPr>
              <w:spacing w:after="40"/>
            </w:pPr>
            <w:r>
              <w:rPr>
                <w:sz w:val="20"/>
              </w:rPr>
              <w:t>FAQs</w:t>
            </w:r>
          </w:p>
        </w:tc>
        <w:tc>
          <w:tcPr>
            <w:tcW w:w="4873" w:type="dxa"/>
            <w:vAlign w:val="center"/>
          </w:tcPr>
          <w:p w14:paraId="4FB4D75C" w14:textId="77777777" w:rsidR="009C4A5D" w:rsidRDefault="00000000">
            <w:pPr>
              <w:spacing w:after="40"/>
            </w:pPr>
            <w:r>
              <w:rPr>
                <w:sz w:val="20"/>
              </w:rPr>
              <w:t>4 registros</w:t>
            </w:r>
          </w:p>
        </w:tc>
      </w:tr>
      <w:tr w:rsidR="009C4A5D" w14:paraId="397814A9" w14:textId="77777777">
        <w:trPr>
          <w:jc w:val="center"/>
        </w:trPr>
        <w:tc>
          <w:tcPr>
            <w:tcW w:w="4873" w:type="dxa"/>
            <w:vAlign w:val="center"/>
          </w:tcPr>
          <w:p w14:paraId="6A1AF196" w14:textId="77777777" w:rsidR="009C4A5D" w:rsidRDefault="00000000">
            <w:pPr>
              <w:spacing w:after="40"/>
            </w:pPr>
            <w:r>
              <w:rPr>
                <w:sz w:val="20"/>
              </w:rPr>
              <w:t>Diagnostic trees</w:t>
            </w:r>
          </w:p>
        </w:tc>
        <w:tc>
          <w:tcPr>
            <w:tcW w:w="4873" w:type="dxa"/>
            <w:vAlign w:val="center"/>
          </w:tcPr>
          <w:p w14:paraId="26B2EE98" w14:textId="77777777" w:rsidR="009C4A5D" w:rsidRDefault="00000000">
            <w:pPr>
              <w:spacing w:after="40"/>
            </w:pPr>
            <w:r>
              <w:rPr>
                <w:sz w:val="20"/>
              </w:rPr>
              <w:t>1 árbol completo + 1 flujo simplificado</w:t>
            </w:r>
          </w:p>
        </w:tc>
      </w:tr>
      <w:tr w:rsidR="009C4A5D" w14:paraId="135C6068" w14:textId="77777777">
        <w:trPr>
          <w:jc w:val="center"/>
        </w:trPr>
        <w:tc>
          <w:tcPr>
            <w:tcW w:w="4873" w:type="dxa"/>
            <w:vAlign w:val="center"/>
          </w:tcPr>
          <w:p w14:paraId="4EBD7042" w14:textId="77777777" w:rsidR="009C4A5D" w:rsidRDefault="00000000">
            <w:pPr>
              <w:spacing w:after="40"/>
            </w:pPr>
            <w:r>
              <w:rPr>
                <w:sz w:val="20"/>
              </w:rPr>
              <w:t>Historical cases</w:t>
            </w:r>
          </w:p>
        </w:tc>
        <w:tc>
          <w:tcPr>
            <w:tcW w:w="4873" w:type="dxa"/>
            <w:vAlign w:val="center"/>
          </w:tcPr>
          <w:p w14:paraId="54887E26" w14:textId="77777777" w:rsidR="009C4A5D" w:rsidRDefault="00000000">
            <w:pPr>
              <w:spacing w:after="40"/>
            </w:pPr>
            <w:r>
              <w:rPr>
                <w:sz w:val="20"/>
              </w:rPr>
              <w:t>5 casos para AK550</w:t>
            </w:r>
          </w:p>
        </w:tc>
      </w:tr>
    </w:tbl>
    <w:p w14:paraId="59EB3F23" w14:textId="77777777" w:rsidR="009C4A5D" w:rsidRDefault="009C4A5D"/>
    <w:p w14:paraId="30E1F4E3" w14:textId="77777777" w:rsidR="009C4A5D" w:rsidRDefault="00000000">
      <w:pPr>
        <w:pStyle w:val="ListBullet"/>
      </w:pPr>
      <w:r>
        <w:t>Ejemplos de bastidores mock:</w:t>
      </w:r>
    </w:p>
    <w:p w14:paraId="677C73C4" w14:textId="77777777" w:rsidR="009C4A5D" w:rsidRDefault="00000000">
      <w:pPr>
        <w:pStyle w:val="ListBullet2"/>
      </w:pPr>
      <w:r>
        <w:t>AK550-POC-0001</w:t>
      </w:r>
    </w:p>
    <w:p w14:paraId="2C721519" w14:textId="77777777" w:rsidR="009C4A5D" w:rsidRDefault="00000000">
      <w:pPr>
        <w:pStyle w:val="ListBullet2"/>
      </w:pPr>
      <w:r>
        <w:t>AK550-POC-0002</w:t>
      </w:r>
    </w:p>
    <w:p w14:paraId="2FA03354" w14:textId="77777777" w:rsidR="009C4A5D" w:rsidRDefault="00000000">
      <w:pPr>
        <w:pStyle w:val="ListBullet2"/>
      </w:pPr>
      <w:r>
        <w:t>AK550-POC-0003</w:t>
      </w:r>
    </w:p>
    <w:p w14:paraId="2FDDEFCA" w14:textId="77777777" w:rsidR="009C4A5D" w:rsidRDefault="00000000">
      <w:pPr>
        <w:pStyle w:val="ListBullet2"/>
      </w:pPr>
      <w:r>
        <w:t>XCITING-POC-0001</w:t>
      </w:r>
    </w:p>
    <w:p w14:paraId="7044DCCA" w14:textId="77777777" w:rsidR="009C4A5D" w:rsidRPr="00A3417B" w:rsidRDefault="00000000">
      <w:pPr>
        <w:pStyle w:val="Heading1"/>
        <w:rPr>
          <w:lang w:val="es-ES"/>
        </w:rPr>
      </w:pPr>
      <w:r w:rsidRPr="00A3417B">
        <w:rPr>
          <w:lang w:val="es-ES"/>
        </w:rPr>
        <w:t>16. Árbol de diagnóstico base — Paradas de motor</w:t>
      </w:r>
    </w:p>
    <w:p w14:paraId="1CD72B5E" w14:textId="77777777" w:rsidR="009C4A5D" w:rsidRPr="00A3417B" w:rsidRDefault="00000000">
      <w:pPr>
        <w:rPr>
          <w:lang w:val="es-ES"/>
        </w:rPr>
      </w:pPr>
      <w:r w:rsidRPr="00A3417B">
        <w:rPr>
          <w:lang w:val="es-ES"/>
        </w:rPr>
        <w:t>El árbol obligatorio en la POC será “Paradas de motor”. Debe persistirse en JSON y ejecutarse a través del motor de árbol.</w:t>
      </w:r>
    </w:p>
    <w:p w14:paraId="05A783E7" w14:textId="77777777" w:rsidR="009C4A5D" w:rsidRPr="00A3417B" w:rsidRDefault="00000000">
      <w:pPr>
        <w:pStyle w:val="IntenseQuote"/>
        <w:rPr>
          <w:lang w:val="es-ES"/>
        </w:rPr>
      </w:pPr>
      <w:r w:rsidRPr="00A3417B">
        <w:rPr>
          <w:lang w:val="es-ES"/>
        </w:rPr>
        <w:t>{</w:t>
      </w:r>
      <w:r w:rsidRPr="00A3417B">
        <w:rPr>
          <w:lang w:val="es-ES"/>
        </w:rPr>
        <w:br/>
        <w:t xml:space="preserve">  "</w:t>
      </w:r>
      <w:proofErr w:type="spellStart"/>
      <w:r w:rsidRPr="00A3417B">
        <w:rPr>
          <w:lang w:val="es-ES"/>
        </w:rPr>
        <w:t>start_node</w:t>
      </w:r>
      <w:proofErr w:type="spellEnd"/>
      <w:r w:rsidRPr="00A3417B">
        <w:rPr>
          <w:lang w:val="es-ES"/>
        </w:rPr>
        <w:t>": "n1",</w:t>
      </w:r>
      <w:r w:rsidRPr="00A3417B">
        <w:rPr>
          <w:lang w:val="es-ES"/>
        </w:rPr>
        <w:br/>
        <w:t xml:space="preserve">  "</w:t>
      </w:r>
      <w:proofErr w:type="spellStart"/>
      <w:r w:rsidRPr="00A3417B">
        <w:rPr>
          <w:lang w:val="es-ES"/>
        </w:rPr>
        <w:t>nodes</w:t>
      </w:r>
      <w:proofErr w:type="spellEnd"/>
      <w:r w:rsidRPr="00A3417B">
        <w:rPr>
          <w:lang w:val="es-ES"/>
        </w:rPr>
        <w:t>": {</w:t>
      </w:r>
      <w:r w:rsidRPr="00A3417B">
        <w:rPr>
          <w:lang w:val="es-ES"/>
        </w:rPr>
        <w:br/>
        <w:t xml:space="preserve">    "n1": {"</w:t>
      </w:r>
      <w:proofErr w:type="spellStart"/>
      <w:r w:rsidRPr="00A3417B">
        <w:rPr>
          <w:lang w:val="es-ES"/>
        </w:rPr>
        <w:t>type</w:t>
      </w:r>
      <w:proofErr w:type="spellEnd"/>
      <w:r w:rsidRPr="00A3417B">
        <w:rPr>
          <w:lang w:val="es-ES"/>
        </w:rPr>
        <w:t>":"</w:t>
      </w:r>
      <w:proofErr w:type="spellStart"/>
      <w:r w:rsidRPr="00A3417B">
        <w:rPr>
          <w:lang w:val="es-ES"/>
        </w:rPr>
        <w:t>question</w:t>
      </w:r>
      <w:proofErr w:type="spellEnd"/>
      <w:r w:rsidRPr="00A3417B">
        <w:rPr>
          <w:lang w:val="es-ES"/>
        </w:rPr>
        <w:t>","</w:t>
      </w:r>
      <w:proofErr w:type="spellStart"/>
      <w:r w:rsidRPr="00A3417B">
        <w:rPr>
          <w:lang w:val="es-ES"/>
        </w:rPr>
        <w:t>text</w:t>
      </w:r>
      <w:proofErr w:type="spellEnd"/>
      <w:r w:rsidRPr="00A3417B">
        <w:rPr>
          <w:lang w:val="es-ES"/>
        </w:rPr>
        <w:t>":"Cuando se para, ¿arranca sin quitar contacto?","</w:t>
      </w:r>
      <w:proofErr w:type="spellStart"/>
      <w:r w:rsidRPr="00A3417B">
        <w:rPr>
          <w:lang w:val="es-ES"/>
        </w:rPr>
        <w:t>answers</w:t>
      </w:r>
      <w:proofErr w:type="spellEnd"/>
      <w:proofErr w:type="gramStart"/>
      <w:r w:rsidRPr="00A3417B">
        <w:rPr>
          <w:lang w:val="es-ES"/>
        </w:rPr>
        <w:t>":{</w:t>
      </w:r>
      <w:proofErr w:type="gramEnd"/>
      <w:r w:rsidRPr="00A3417B">
        <w:rPr>
          <w:lang w:val="es-ES"/>
        </w:rPr>
        <w:t>"si":"n2","no":"n3"}},</w:t>
      </w:r>
      <w:r w:rsidRPr="00A3417B">
        <w:rPr>
          <w:lang w:val="es-ES"/>
        </w:rPr>
        <w:br/>
        <w:t xml:space="preserve">    "n2": {"</w:t>
      </w:r>
      <w:proofErr w:type="spellStart"/>
      <w:r w:rsidRPr="00A3417B">
        <w:rPr>
          <w:lang w:val="es-ES"/>
        </w:rPr>
        <w:t>type</w:t>
      </w:r>
      <w:proofErr w:type="spellEnd"/>
      <w:r w:rsidRPr="00A3417B">
        <w:rPr>
          <w:lang w:val="es-ES"/>
        </w:rPr>
        <w:t>":"diagnosis","</w:t>
      </w:r>
      <w:proofErr w:type="spellStart"/>
      <w:r w:rsidRPr="00A3417B">
        <w:rPr>
          <w:lang w:val="es-ES"/>
        </w:rPr>
        <w:t>result</w:t>
      </w:r>
      <w:proofErr w:type="spellEnd"/>
      <w:r w:rsidRPr="00A3417B">
        <w:rPr>
          <w:lang w:val="es-ES"/>
        </w:rPr>
        <w:t>":"Mal contacto en pipa de bujía"},</w:t>
      </w:r>
      <w:r w:rsidRPr="00A3417B">
        <w:rPr>
          <w:lang w:val="es-ES"/>
        </w:rPr>
        <w:br/>
        <w:t xml:space="preserve">    "n3": {"</w:t>
      </w:r>
      <w:proofErr w:type="spellStart"/>
      <w:r w:rsidRPr="00A3417B">
        <w:rPr>
          <w:lang w:val="es-ES"/>
        </w:rPr>
        <w:t>type</w:t>
      </w:r>
      <w:proofErr w:type="spellEnd"/>
      <w:r w:rsidRPr="00A3417B">
        <w:rPr>
          <w:lang w:val="es-ES"/>
        </w:rPr>
        <w:t>":"</w:t>
      </w:r>
      <w:proofErr w:type="spellStart"/>
      <w:r w:rsidRPr="00A3417B">
        <w:rPr>
          <w:lang w:val="es-ES"/>
        </w:rPr>
        <w:t>question</w:t>
      </w:r>
      <w:proofErr w:type="spellEnd"/>
      <w:r w:rsidRPr="00A3417B">
        <w:rPr>
          <w:lang w:val="es-ES"/>
        </w:rPr>
        <w:t>","</w:t>
      </w:r>
      <w:proofErr w:type="spellStart"/>
      <w:r w:rsidRPr="00A3417B">
        <w:rPr>
          <w:lang w:val="es-ES"/>
        </w:rPr>
        <w:t>text</w:t>
      </w:r>
      <w:proofErr w:type="spellEnd"/>
      <w:r w:rsidRPr="00A3417B">
        <w:rPr>
          <w:lang w:val="es-ES"/>
        </w:rPr>
        <w:t>":"Quita contacto y vuelve a intentar. ¿Arranca?","</w:t>
      </w:r>
      <w:proofErr w:type="spellStart"/>
      <w:r w:rsidRPr="00A3417B">
        <w:rPr>
          <w:lang w:val="es-ES"/>
        </w:rPr>
        <w:t>answers</w:t>
      </w:r>
      <w:proofErr w:type="spellEnd"/>
      <w:r w:rsidRPr="00A3417B">
        <w:rPr>
          <w:lang w:val="es-ES"/>
        </w:rPr>
        <w:t>":{"si":"n4","no":"n5"}},</w:t>
      </w:r>
      <w:r w:rsidRPr="00A3417B">
        <w:rPr>
          <w:lang w:val="es-ES"/>
        </w:rPr>
        <w:br/>
        <w:t xml:space="preserve">    "n4": {"</w:t>
      </w:r>
      <w:proofErr w:type="spellStart"/>
      <w:r w:rsidRPr="00A3417B">
        <w:rPr>
          <w:lang w:val="es-ES"/>
        </w:rPr>
        <w:t>type</w:t>
      </w:r>
      <w:proofErr w:type="spellEnd"/>
      <w:r w:rsidRPr="00A3417B">
        <w:rPr>
          <w:lang w:val="es-ES"/>
        </w:rPr>
        <w:t>":"diagnosis","</w:t>
      </w:r>
      <w:proofErr w:type="spellStart"/>
      <w:r w:rsidRPr="00A3417B">
        <w:rPr>
          <w:lang w:val="es-ES"/>
        </w:rPr>
        <w:t>result</w:t>
      </w:r>
      <w:proofErr w:type="spellEnd"/>
      <w:r w:rsidRPr="00A3417B">
        <w:rPr>
          <w:lang w:val="es-ES"/>
        </w:rPr>
        <w:t>":"Sensor de inclinación defectuoso"},</w:t>
      </w:r>
      <w:r w:rsidRPr="00A3417B">
        <w:rPr>
          <w:lang w:val="es-ES"/>
        </w:rPr>
        <w:br/>
        <w:t xml:space="preserve">    "n5": {"</w:t>
      </w:r>
      <w:proofErr w:type="spellStart"/>
      <w:r w:rsidRPr="00A3417B">
        <w:rPr>
          <w:lang w:val="es-ES"/>
        </w:rPr>
        <w:t>type</w:t>
      </w:r>
      <w:proofErr w:type="spellEnd"/>
      <w:r w:rsidRPr="00A3417B">
        <w:rPr>
          <w:lang w:val="es-ES"/>
        </w:rPr>
        <w:t>":"</w:t>
      </w:r>
      <w:proofErr w:type="spellStart"/>
      <w:r w:rsidRPr="00A3417B">
        <w:rPr>
          <w:lang w:val="es-ES"/>
        </w:rPr>
        <w:t>question</w:t>
      </w:r>
      <w:proofErr w:type="spellEnd"/>
      <w:r w:rsidRPr="00A3417B">
        <w:rPr>
          <w:lang w:val="es-ES"/>
        </w:rPr>
        <w:t>","</w:t>
      </w:r>
      <w:proofErr w:type="spellStart"/>
      <w:r w:rsidRPr="00A3417B">
        <w:rPr>
          <w:lang w:val="es-ES"/>
        </w:rPr>
        <w:t>text</w:t>
      </w:r>
      <w:proofErr w:type="spellEnd"/>
      <w:r w:rsidRPr="00A3417B">
        <w:rPr>
          <w:lang w:val="es-ES"/>
        </w:rPr>
        <w:t>":"¿Se escucha la bomba de gasolina?","</w:t>
      </w:r>
      <w:proofErr w:type="spellStart"/>
      <w:r w:rsidRPr="00A3417B">
        <w:rPr>
          <w:lang w:val="es-ES"/>
        </w:rPr>
        <w:t>answers</w:t>
      </w:r>
      <w:proofErr w:type="spellEnd"/>
      <w:r w:rsidRPr="00A3417B">
        <w:rPr>
          <w:lang w:val="es-ES"/>
        </w:rPr>
        <w:t>":{"si":"n6","no":"n7"}},</w:t>
      </w:r>
      <w:r w:rsidRPr="00A3417B">
        <w:rPr>
          <w:lang w:val="es-ES"/>
        </w:rPr>
        <w:br/>
        <w:t xml:space="preserve">    "n7": {"</w:t>
      </w:r>
      <w:proofErr w:type="spellStart"/>
      <w:r w:rsidRPr="00A3417B">
        <w:rPr>
          <w:lang w:val="es-ES"/>
        </w:rPr>
        <w:t>type</w:t>
      </w:r>
      <w:proofErr w:type="spellEnd"/>
      <w:r w:rsidRPr="00A3417B">
        <w:rPr>
          <w:lang w:val="es-ES"/>
        </w:rPr>
        <w:t>":"diagnosis","</w:t>
      </w:r>
      <w:proofErr w:type="spellStart"/>
      <w:r w:rsidRPr="00A3417B">
        <w:rPr>
          <w:lang w:val="es-ES"/>
        </w:rPr>
        <w:t>result</w:t>
      </w:r>
      <w:proofErr w:type="spellEnd"/>
      <w:r w:rsidRPr="00A3417B">
        <w:rPr>
          <w:lang w:val="es-ES"/>
        </w:rPr>
        <w:t>":"Bomba de gasolina defectuosa"},</w:t>
      </w:r>
      <w:r w:rsidRPr="00A3417B">
        <w:rPr>
          <w:lang w:val="es-ES"/>
        </w:rPr>
        <w:br/>
        <w:t xml:space="preserve">    "n6": {"</w:t>
      </w:r>
      <w:proofErr w:type="spellStart"/>
      <w:r w:rsidRPr="00A3417B">
        <w:rPr>
          <w:lang w:val="es-ES"/>
        </w:rPr>
        <w:t>type</w:t>
      </w:r>
      <w:proofErr w:type="spellEnd"/>
      <w:r w:rsidRPr="00A3417B">
        <w:rPr>
          <w:lang w:val="es-ES"/>
        </w:rPr>
        <w:t>":"</w:t>
      </w:r>
      <w:proofErr w:type="spellStart"/>
      <w:r w:rsidRPr="00A3417B">
        <w:rPr>
          <w:lang w:val="es-ES"/>
        </w:rPr>
        <w:t>question</w:t>
      </w:r>
      <w:proofErr w:type="spellEnd"/>
      <w:r w:rsidRPr="00A3417B">
        <w:rPr>
          <w:lang w:val="es-ES"/>
        </w:rPr>
        <w:t>","</w:t>
      </w:r>
      <w:proofErr w:type="spellStart"/>
      <w:r w:rsidRPr="00A3417B">
        <w:rPr>
          <w:lang w:val="es-ES"/>
        </w:rPr>
        <w:t>text</w:t>
      </w:r>
      <w:proofErr w:type="spellEnd"/>
      <w:r w:rsidRPr="00A3417B">
        <w:rPr>
          <w:lang w:val="es-ES"/>
        </w:rPr>
        <w:t>":"¿Arranca después de enfriar?","</w:t>
      </w:r>
      <w:proofErr w:type="spellStart"/>
      <w:r w:rsidRPr="00A3417B">
        <w:rPr>
          <w:lang w:val="es-ES"/>
        </w:rPr>
        <w:t>answers</w:t>
      </w:r>
      <w:proofErr w:type="spellEnd"/>
      <w:r w:rsidRPr="00A3417B">
        <w:rPr>
          <w:lang w:val="es-ES"/>
        </w:rPr>
        <w:t>":{"si":"n8","no":"n9"}},</w:t>
      </w:r>
      <w:r w:rsidRPr="00A3417B">
        <w:rPr>
          <w:lang w:val="es-ES"/>
        </w:rPr>
        <w:br/>
        <w:t xml:space="preserve">    "n8": {"</w:t>
      </w:r>
      <w:proofErr w:type="spellStart"/>
      <w:r w:rsidRPr="00A3417B">
        <w:rPr>
          <w:lang w:val="es-ES"/>
        </w:rPr>
        <w:t>type</w:t>
      </w:r>
      <w:proofErr w:type="spellEnd"/>
      <w:r w:rsidRPr="00A3417B">
        <w:rPr>
          <w:lang w:val="es-ES"/>
        </w:rPr>
        <w:t>":"diagnosis","</w:t>
      </w:r>
      <w:proofErr w:type="spellStart"/>
      <w:r w:rsidRPr="00A3417B">
        <w:rPr>
          <w:lang w:val="es-ES"/>
        </w:rPr>
        <w:t>result</w:t>
      </w:r>
      <w:proofErr w:type="spellEnd"/>
      <w:r w:rsidRPr="00A3417B">
        <w:rPr>
          <w:lang w:val="es-ES"/>
        </w:rPr>
        <w:t>":"Reglaje de válvulas pisado"},</w:t>
      </w:r>
      <w:r w:rsidRPr="00A3417B">
        <w:rPr>
          <w:lang w:val="es-ES"/>
        </w:rPr>
        <w:br/>
        <w:t xml:space="preserve">    "n9": {"</w:t>
      </w:r>
      <w:proofErr w:type="spellStart"/>
      <w:r w:rsidRPr="00A3417B">
        <w:rPr>
          <w:lang w:val="es-ES"/>
        </w:rPr>
        <w:t>type</w:t>
      </w:r>
      <w:proofErr w:type="spellEnd"/>
      <w:r w:rsidRPr="00A3417B">
        <w:rPr>
          <w:lang w:val="es-ES"/>
        </w:rPr>
        <w:t>":"diagnosis","</w:t>
      </w:r>
      <w:proofErr w:type="spellStart"/>
      <w:r w:rsidRPr="00A3417B">
        <w:rPr>
          <w:lang w:val="es-ES"/>
        </w:rPr>
        <w:t>result</w:t>
      </w:r>
      <w:proofErr w:type="spellEnd"/>
      <w:r w:rsidRPr="00A3417B">
        <w:rPr>
          <w:lang w:val="es-ES"/>
        </w:rPr>
        <w:t>":"Agua en el depósito"}</w:t>
      </w:r>
      <w:r w:rsidRPr="00A3417B">
        <w:rPr>
          <w:lang w:val="es-ES"/>
        </w:rPr>
        <w:br/>
        <w:t xml:space="preserve">  }</w:t>
      </w:r>
      <w:r w:rsidRPr="00A3417B">
        <w:rPr>
          <w:lang w:val="es-ES"/>
        </w:rPr>
        <w:br/>
        <w:t>}</w:t>
      </w:r>
    </w:p>
    <w:p w14:paraId="067BE4BA" w14:textId="77777777" w:rsidR="009C4A5D" w:rsidRDefault="00000000">
      <w:pPr>
        <w:pStyle w:val="Heading1"/>
      </w:pPr>
      <w:r>
        <w:lastRenderedPageBreak/>
        <w:t xml:space="preserve">17. Reglas de </w:t>
      </w:r>
      <w:proofErr w:type="spellStart"/>
      <w:r>
        <w:t>negocio</w:t>
      </w:r>
      <w:proofErr w:type="spellEnd"/>
      <w:r>
        <w:t xml:space="preserve"> y </w:t>
      </w:r>
      <w:proofErr w:type="spellStart"/>
      <w:r>
        <w:t>enrutamiento</w:t>
      </w:r>
      <w:proofErr w:type="spellEnd"/>
    </w:p>
    <w:p w14:paraId="5A0262B3" w14:textId="77777777" w:rsidR="009C4A5D" w:rsidRPr="00A3417B" w:rsidRDefault="00000000">
      <w:pPr>
        <w:pStyle w:val="ListBullet"/>
        <w:ind w:left="0"/>
        <w:rPr>
          <w:lang w:val="es-ES"/>
        </w:rPr>
      </w:pPr>
      <w:r w:rsidRPr="00A3417B">
        <w:rPr>
          <w:lang w:val="es-ES"/>
        </w:rPr>
        <w:t>RN-NEG-001 Sin bastidor válido, la sesión no puede entrar en diagnóstico.</w:t>
      </w:r>
    </w:p>
    <w:p w14:paraId="28915089" w14:textId="77777777" w:rsidR="009C4A5D" w:rsidRPr="00A3417B" w:rsidRDefault="00000000">
      <w:pPr>
        <w:pStyle w:val="ListBullet"/>
        <w:ind w:left="0"/>
        <w:rPr>
          <w:lang w:val="es-ES"/>
        </w:rPr>
      </w:pPr>
      <w:r w:rsidRPr="00A3417B">
        <w:rPr>
          <w:lang w:val="es-ES"/>
        </w:rPr>
        <w:t>RN-NEG-002 Una vez identificado el bastidor, el modelo queda fijado en la sesión.</w:t>
      </w:r>
    </w:p>
    <w:p w14:paraId="69CB53A3" w14:textId="77777777" w:rsidR="009C4A5D" w:rsidRPr="00A3417B" w:rsidRDefault="00000000">
      <w:pPr>
        <w:pStyle w:val="ListBullet"/>
        <w:ind w:left="0"/>
        <w:rPr>
          <w:lang w:val="es-ES"/>
        </w:rPr>
      </w:pPr>
      <w:r w:rsidRPr="00A3417B">
        <w:rPr>
          <w:lang w:val="es-ES"/>
        </w:rPr>
        <w:t>RN-NEG-003 Si el usuario elige un síntoma conocido, se prioriza el árbol.</w:t>
      </w:r>
    </w:p>
    <w:p w14:paraId="38547313" w14:textId="77777777" w:rsidR="009C4A5D" w:rsidRPr="00A3417B" w:rsidRDefault="00000000">
      <w:pPr>
        <w:pStyle w:val="ListBullet"/>
        <w:ind w:left="0"/>
        <w:rPr>
          <w:lang w:val="es-ES"/>
        </w:rPr>
      </w:pPr>
      <w:r w:rsidRPr="00A3417B">
        <w:rPr>
          <w:lang w:val="es-ES"/>
        </w:rPr>
        <w:t>RN-NEG-004 Si la consulta textual encaja claramente con una FAQ, se responde por FAQ.</w:t>
      </w:r>
    </w:p>
    <w:p w14:paraId="1ACF7818" w14:textId="77777777" w:rsidR="009C4A5D" w:rsidRPr="00A3417B" w:rsidRDefault="00000000">
      <w:pPr>
        <w:pStyle w:val="ListBullet"/>
        <w:ind w:left="0"/>
        <w:rPr>
          <w:lang w:val="es-ES"/>
        </w:rPr>
      </w:pPr>
      <w:r w:rsidRPr="00A3417B">
        <w:rPr>
          <w:lang w:val="es-ES"/>
        </w:rPr>
        <w:t>RN-NEG-005 Si la consulta es libre y no resuelve por FAQ, se usa el flujo “Otros”.</w:t>
      </w:r>
    </w:p>
    <w:p w14:paraId="243F028B" w14:textId="77777777" w:rsidR="009C4A5D" w:rsidRPr="00A3417B" w:rsidRDefault="00000000">
      <w:pPr>
        <w:pStyle w:val="ListBullet"/>
        <w:ind w:left="0"/>
        <w:rPr>
          <w:lang w:val="es-ES"/>
        </w:rPr>
      </w:pPr>
      <w:r w:rsidRPr="00A3417B">
        <w:rPr>
          <w:lang w:val="es-ES"/>
        </w:rPr>
        <w:t>RN-NEG-006 En “Otros”, los históricos se filtran por modelo antes del ranking.</w:t>
      </w:r>
    </w:p>
    <w:p w14:paraId="20514F76" w14:textId="77777777" w:rsidR="009C4A5D" w:rsidRPr="00A3417B" w:rsidRDefault="00000000">
      <w:pPr>
        <w:pStyle w:val="ListBullet"/>
        <w:ind w:left="0"/>
        <w:rPr>
          <w:lang w:val="es-ES"/>
        </w:rPr>
      </w:pPr>
      <w:r w:rsidRPr="00A3417B">
        <w:rPr>
          <w:lang w:val="es-ES"/>
        </w:rPr>
        <w:t>RN-NEG-007 Si una rama está fuera de alcance, el sistema debe responder de forma controlada.</w:t>
      </w:r>
    </w:p>
    <w:p w14:paraId="6A6227D9" w14:textId="77777777" w:rsidR="009C4A5D" w:rsidRPr="00A3417B" w:rsidRDefault="00000000">
      <w:pPr>
        <w:pStyle w:val="ListBullet"/>
        <w:ind w:left="0"/>
        <w:rPr>
          <w:lang w:val="es-ES"/>
        </w:rPr>
      </w:pPr>
      <w:r w:rsidRPr="00A3417B">
        <w:rPr>
          <w:lang w:val="es-ES"/>
        </w:rPr>
        <w:t>RN-NEG-008 Toda respuesta final debe ajustarse al contrato de salida estándar.</w:t>
      </w:r>
    </w:p>
    <w:p w14:paraId="529FA2B2" w14:textId="77777777" w:rsidR="009C4A5D" w:rsidRPr="007A6B65" w:rsidRDefault="00000000">
      <w:pPr>
        <w:pStyle w:val="Heading1"/>
        <w:rPr>
          <w:color w:val="auto"/>
          <w:lang w:val="es-ES"/>
        </w:rPr>
      </w:pPr>
      <w:r w:rsidRPr="007A6B65">
        <w:rPr>
          <w:color w:val="auto"/>
          <w:lang w:val="es-ES"/>
        </w:rPr>
        <w:t>18. Contrato de salida estándar</w:t>
      </w:r>
    </w:p>
    <w:p w14:paraId="513171F6" w14:textId="77777777" w:rsidR="009C4A5D" w:rsidRPr="007A6B65" w:rsidRDefault="00000000">
      <w:pPr>
        <w:rPr>
          <w:lang w:val="es-ES"/>
        </w:rPr>
      </w:pPr>
      <w:r w:rsidRPr="007A6B65">
        <w:rPr>
          <w:lang w:val="es-ES"/>
        </w:rPr>
        <w:t>Toda respuesta final de diagnóstico debe seguir el mismo formato lógico, independientemente del módulo que la haya generado.</w:t>
      </w:r>
    </w:p>
    <w:p w14:paraId="70EDC866" w14:textId="77777777" w:rsidR="009C4A5D" w:rsidRPr="007A6B65" w:rsidRDefault="00000000">
      <w:pPr>
        <w:pStyle w:val="IntenseQuote"/>
        <w:rPr>
          <w:color w:val="auto"/>
          <w:lang w:val="es-ES"/>
        </w:rPr>
      </w:pPr>
      <w:r w:rsidRPr="007A6B65">
        <w:rPr>
          <w:color w:val="auto"/>
          <w:lang w:val="es-ES"/>
        </w:rPr>
        <w:t>{</w:t>
      </w:r>
      <w:r w:rsidRPr="007A6B65">
        <w:rPr>
          <w:color w:val="auto"/>
          <w:lang w:val="es-ES"/>
        </w:rPr>
        <w:br/>
        <w:t xml:space="preserve">  "</w:t>
      </w:r>
      <w:proofErr w:type="spellStart"/>
      <w:r w:rsidRPr="007A6B65">
        <w:rPr>
          <w:color w:val="auto"/>
          <w:lang w:val="es-ES"/>
        </w:rPr>
        <w:t>primary_hypothesis</w:t>
      </w:r>
      <w:proofErr w:type="spellEnd"/>
      <w:r w:rsidRPr="007A6B65">
        <w:rPr>
          <w:color w:val="auto"/>
          <w:lang w:val="es-ES"/>
        </w:rPr>
        <w:t>": "Reglaje de válvulas pisado",</w:t>
      </w:r>
      <w:r w:rsidRPr="007A6B65">
        <w:rPr>
          <w:color w:val="auto"/>
          <w:lang w:val="es-ES"/>
        </w:rPr>
        <w:br/>
        <w:t xml:space="preserve">  "alternatives": ["Bomba de gasolina defectuosa", "Sensor de inclinación defectuoso"],</w:t>
      </w:r>
      <w:r w:rsidRPr="007A6B65">
        <w:rPr>
          <w:color w:val="auto"/>
          <w:lang w:val="es-ES"/>
        </w:rPr>
        <w:br/>
        <w:t xml:space="preserve">  "</w:t>
      </w:r>
      <w:proofErr w:type="spellStart"/>
      <w:r w:rsidRPr="007A6B65">
        <w:rPr>
          <w:color w:val="auto"/>
          <w:lang w:val="es-ES"/>
        </w:rPr>
        <w:t>next_check</w:t>
      </w:r>
      <w:proofErr w:type="spellEnd"/>
      <w:r w:rsidRPr="007A6B65">
        <w:rPr>
          <w:color w:val="auto"/>
          <w:lang w:val="es-ES"/>
        </w:rPr>
        <w:t>": "Verificar reglaje de válvulas",</w:t>
      </w:r>
      <w:r w:rsidRPr="007A6B65">
        <w:rPr>
          <w:color w:val="auto"/>
          <w:lang w:val="es-ES"/>
        </w:rPr>
        <w:br/>
        <w:t xml:space="preserve">  "</w:t>
      </w:r>
      <w:proofErr w:type="spellStart"/>
      <w:r w:rsidRPr="007A6B65">
        <w:rPr>
          <w:color w:val="auto"/>
          <w:lang w:val="es-ES"/>
        </w:rPr>
        <w:t>short_explanation</w:t>
      </w:r>
      <w:proofErr w:type="spellEnd"/>
      <w:r w:rsidRPr="007A6B65">
        <w:rPr>
          <w:color w:val="auto"/>
          <w:lang w:val="es-ES"/>
        </w:rPr>
        <w:t>": "La moto falla en caliente y vuelve a arrancar al enfriar, patrón compatible con pérdida de compresión en caliente.",</w:t>
      </w:r>
      <w:r w:rsidRPr="007A6B65">
        <w:rPr>
          <w:color w:val="auto"/>
          <w:lang w:val="es-ES"/>
        </w:rPr>
        <w:br/>
        <w:t xml:space="preserve">  "</w:t>
      </w:r>
      <w:proofErr w:type="spellStart"/>
      <w:r w:rsidRPr="007A6B65">
        <w:rPr>
          <w:color w:val="auto"/>
          <w:lang w:val="es-ES"/>
        </w:rPr>
        <w:t>confidence</w:t>
      </w:r>
      <w:proofErr w:type="spellEnd"/>
      <w:r w:rsidRPr="007A6B65">
        <w:rPr>
          <w:color w:val="auto"/>
          <w:lang w:val="es-ES"/>
        </w:rPr>
        <w:t>": 0.81</w:t>
      </w:r>
      <w:r w:rsidRPr="007A6B65">
        <w:rPr>
          <w:color w:val="auto"/>
          <w:lang w:val="es-ES"/>
        </w:rPr>
        <w:br/>
        <w:t>}</w:t>
      </w:r>
    </w:p>
    <w:p w14:paraId="6D2DEFAE" w14:textId="77777777" w:rsidR="009C4A5D" w:rsidRPr="007A6B65" w:rsidRDefault="00000000">
      <w:pPr>
        <w:pStyle w:val="Heading1"/>
        <w:rPr>
          <w:color w:val="auto"/>
          <w:lang w:val="es-ES"/>
        </w:rPr>
      </w:pPr>
      <w:r w:rsidRPr="007A6B65">
        <w:rPr>
          <w:color w:val="auto"/>
          <w:lang w:val="es-ES"/>
        </w:rPr>
        <w:t>19. Diseño del módulo “Otros”</w:t>
      </w:r>
    </w:p>
    <w:p w14:paraId="1650E584" w14:textId="77777777" w:rsidR="009C4A5D" w:rsidRPr="00A3417B" w:rsidRDefault="00000000">
      <w:pPr>
        <w:rPr>
          <w:lang w:val="es-ES"/>
        </w:rPr>
      </w:pPr>
      <w:r w:rsidRPr="00A3417B">
        <w:rPr>
          <w:lang w:val="es-ES"/>
        </w:rPr>
        <w:t>El objetivo del módulo es traducir una descripción libre del usuario a una hipótesis técnica útil y, cuando sea posible, reconducir el caso a un flujo estructurado.</w:t>
      </w:r>
    </w:p>
    <w:p w14:paraId="3881C3CF" w14:textId="77777777" w:rsidR="009C4A5D" w:rsidRPr="00A3417B" w:rsidRDefault="00000000">
      <w:pPr>
        <w:pStyle w:val="ListNumber"/>
        <w:rPr>
          <w:lang w:val="es-ES"/>
        </w:rPr>
      </w:pPr>
      <w:r w:rsidRPr="00A3417B">
        <w:rPr>
          <w:lang w:val="es-ES"/>
        </w:rPr>
        <w:t>Recibir texto libre y asociarlo a la sesión actual.</w:t>
      </w:r>
    </w:p>
    <w:p w14:paraId="6541A148" w14:textId="77777777" w:rsidR="009C4A5D" w:rsidRPr="00A3417B" w:rsidRDefault="00000000">
      <w:pPr>
        <w:pStyle w:val="ListNumber"/>
        <w:rPr>
          <w:lang w:val="es-ES"/>
        </w:rPr>
      </w:pPr>
      <w:r w:rsidRPr="00A3417B">
        <w:rPr>
          <w:lang w:val="es-ES"/>
        </w:rPr>
        <w:t>Normalizar el texto (minúsculas, limpieza básica, ruido mínimo).</w:t>
      </w:r>
    </w:p>
    <w:p w14:paraId="21D53321" w14:textId="77777777" w:rsidR="009C4A5D" w:rsidRPr="00A3417B" w:rsidRDefault="00000000">
      <w:pPr>
        <w:pStyle w:val="ListNumber"/>
        <w:rPr>
          <w:lang w:val="es-ES"/>
        </w:rPr>
      </w:pPr>
      <w:r w:rsidRPr="00A3417B">
        <w:rPr>
          <w:lang w:val="es-ES"/>
        </w:rPr>
        <w:t>Extraer tags y atributos (por reglas simples o apoyo LLM).</w:t>
      </w:r>
    </w:p>
    <w:p w14:paraId="0B174904" w14:textId="77777777" w:rsidR="009C4A5D" w:rsidRPr="00A3417B" w:rsidRDefault="00000000">
      <w:pPr>
        <w:pStyle w:val="ListNumber"/>
        <w:rPr>
          <w:lang w:val="es-ES"/>
        </w:rPr>
      </w:pPr>
      <w:r w:rsidRPr="00A3417B">
        <w:rPr>
          <w:lang w:val="es-ES"/>
        </w:rPr>
        <w:t>Filtrar históricos por modelo identificado en la sesión.</w:t>
      </w:r>
    </w:p>
    <w:p w14:paraId="1758D1A2" w14:textId="77777777" w:rsidR="009C4A5D" w:rsidRPr="00A3417B" w:rsidRDefault="00000000">
      <w:pPr>
        <w:pStyle w:val="ListNumber"/>
        <w:rPr>
          <w:lang w:val="es-ES"/>
        </w:rPr>
      </w:pPr>
      <w:r w:rsidRPr="00A3417B">
        <w:rPr>
          <w:lang w:val="es-ES"/>
        </w:rPr>
        <w:t xml:space="preserve">Buscar coincidencias en históricos y </w:t>
      </w:r>
      <w:proofErr w:type="spellStart"/>
      <w:r w:rsidRPr="00A3417B">
        <w:rPr>
          <w:lang w:val="es-ES"/>
        </w:rPr>
        <w:t>FAQs</w:t>
      </w:r>
      <w:proofErr w:type="spellEnd"/>
      <w:r w:rsidRPr="00A3417B">
        <w:rPr>
          <w:lang w:val="es-ES"/>
        </w:rPr>
        <w:t>.</w:t>
      </w:r>
    </w:p>
    <w:p w14:paraId="456EE9A6" w14:textId="77777777" w:rsidR="009C4A5D" w:rsidRDefault="00000000">
      <w:pPr>
        <w:pStyle w:val="ListNumber"/>
      </w:pPr>
      <w:proofErr w:type="spellStart"/>
      <w:r>
        <w:t>Calcular</w:t>
      </w:r>
      <w:proofErr w:type="spellEnd"/>
      <w:r>
        <w:t xml:space="preserve"> ranking </w:t>
      </w:r>
      <w:proofErr w:type="spellStart"/>
      <w:r>
        <w:t>híbrido</w:t>
      </w:r>
      <w:proofErr w:type="spellEnd"/>
      <w:r>
        <w:t>.</w:t>
      </w:r>
    </w:p>
    <w:p w14:paraId="4B066F2E" w14:textId="77777777" w:rsidR="009C4A5D" w:rsidRDefault="00000000">
      <w:pPr>
        <w:pStyle w:val="ListNumber"/>
      </w:pPr>
      <w:r>
        <w:t>Seleccionar top-3 hipótesis.</w:t>
      </w:r>
    </w:p>
    <w:p w14:paraId="50E40470" w14:textId="77777777" w:rsidR="009C4A5D" w:rsidRPr="00A3417B" w:rsidRDefault="00000000">
      <w:pPr>
        <w:pStyle w:val="ListNumber"/>
        <w:rPr>
          <w:lang w:val="es-ES"/>
        </w:rPr>
      </w:pPr>
      <w:r w:rsidRPr="00A3417B">
        <w:rPr>
          <w:lang w:val="es-ES"/>
        </w:rPr>
        <w:t>Construir una respuesta con siguiente comprobación.</w:t>
      </w:r>
    </w:p>
    <w:p w14:paraId="568B1687" w14:textId="77777777" w:rsidR="009C4A5D" w:rsidRPr="00A3417B" w:rsidRDefault="00000000">
      <w:pPr>
        <w:pStyle w:val="ListNumber"/>
        <w:rPr>
          <w:lang w:val="es-ES"/>
        </w:rPr>
      </w:pPr>
      <w:r w:rsidRPr="00A3417B">
        <w:rPr>
          <w:lang w:val="es-ES"/>
        </w:rPr>
        <w:t>Si procede, sugerir la categoría o flujo conocido al que reconducir.</w:t>
      </w:r>
    </w:p>
    <w:p w14:paraId="30EC0AB7" w14:textId="77777777" w:rsidR="009C4A5D" w:rsidRDefault="00000000">
      <w:proofErr w:type="spellStart"/>
      <w:r>
        <w:t>Señales</w:t>
      </w:r>
      <w:proofErr w:type="spellEnd"/>
      <w:r>
        <w:t xml:space="preserve"> </w:t>
      </w:r>
      <w:proofErr w:type="spellStart"/>
      <w:r>
        <w:t>mínimas</w:t>
      </w:r>
      <w:proofErr w:type="spellEnd"/>
      <w:r>
        <w:t xml:space="preserve"> de ranking:</w:t>
      </w:r>
    </w:p>
    <w:p w14:paraId="6A63E7DE" w14:textId="77777777" w:rsidR="009C4A5D" w:rsidRPr="00A3417B" w:rsidRDefault="00000000">
      <w:pPr>
        <w:pStyle w:val="ListBullet"/>
        <w:ind w:left="0"/>
        <w:rPr>
          <w:lang w:val="es-ES"/>
        </w:rPr>
      </w:pPr>
      <w:r w:rsidRPr="00A3417B">
        <w:rPr>
          <w:lang w:val="es-ES"/>
        </w:rPr>
        <w:t>similitud del texto con casos históricos</w:t>
      </w:r>
    </w:p>
    <w:p w14:paraId="15C3243D" w14:textId="77777777" w:rsidR="009C4A5D" w:rsidRDefault="00000000">
      <w:pPr>
        <w:pStyle w:val="ListBullet"/>
        <w:ind w:left="0"/>
      </w:pPr>
      <w:proofErr w:type="spellStart"/>
      <w:r>
        <w:t>coincidencia</w:t>
      </w:r>
      <w:proofErr w:type="spellEnd"/>
      <w:r>
        <w:t xml:space="preserve"> de </w:t>
      </w:r>
      <w:proofErr w:type="spellStart"/>
      <w:r>
        <w:t>modelo</w:t>
      </w:r>
      <w:proofErr w:type="spellEnd"/>
    </w:p>
    <w:p w14:paraId="7A5203E9" w14:textId="77777777" w:rsidR="009C4A5D" w:rsidRDefault="00000000">
      <w:pPr>
        <w:pStyle w:val="ListBullet"/>
        <w:ind w:left="0"/>
      </w:pPr>
      <w:r>
        <w:t>frecuencia histórica</w:t>
      </w:r>
    </w:p>
    <w:p w14:paraId="376CF3FC" w14:textId="77777777" w:rsidR="009C4A5D" w:rsidRDefault="00000000">
      <w:pPr>
        <w:pStyle w:val="ListBullet"/>
        <w:ind w:left="0"/>
      </w:pPr>
      <w:r>
        <w:t>base_confidence del caso</w:t>
      </w:r>
    </w:p>
    <w:p w14:paraId="69D8EB94" w14:textId="77777777" w:rsidR="009C4A5D" w:rsidRPr="007A6B65" w:rsidRDefault="00000000">
      <w:pPr>
        <w:pStyle w:val="Heading1"/>
        <w:rPr>
          <w:color w:val="auto"/>
        </w:rPr>
      </w:pPr>
      <w:r w:rsidRPr="007A6B65">
        <w:rPr>
          <w:color w:val="auto"/>
        </w:rPr>
        <w:lastRenderedPageBreak/>
        <w:t>20. Endpoints requeridos</w:t>
      </w:r>
    </w:p>
    <w:tbl>
      <w:tblPr>
        <w:tblStyle w:val="TableGrid"/>
        <w:tblW w:w="0" w:type="auto"/>
        <w:jc w:val="center"/>
        <w:tblLook w:val="04A0" w:firstRow="1" w:lastRow="0" w:firstColumn="1" w:lastColumn="0" w:noHBand="0" w:noVBand="1"/>
      </w:tblPr>
      <w:tblGrid>
        <w:gridCol w:w="3247"/>
        <w:gridCol w:w="3244"/>
        <w:gridCol w:w="3245"/>
      </w:tblGrid>
      <w:tr w:rsidR="009C4A5D" w14:paraId="507B5BF2" w14:textId="77777777">
        <w:trPr>
          <w:jc w:val="center"/>
        </w:trPr>
        <w:tc>
          <w:tcPr>
            <w:tcW w:w="3249" w:type="dxa"/>
            <w:shd w:val="clear" w:color="auto" w:fill="D9EAF7"/>
            <w:vAlign w:val="center"/>
          </w:tcPr>
          <w:p w14:paraId="41D26F39" w14:textId="77777777" w:rsidR="009C4A5D" w:rsidRDefault="00000000">
            <w:pPr>
              <w:spacing w:after="40"/>
            </w:pPr>
            <w:r>
              <w:rPr>
                <w:b/>
                <w:sz w:val="20"/>
              </w:rPr>
              <w:t>Endpoint</w:t>
            </w:r>
          </w:p>
        </w:tc>
        <w:tc>
          <w:tcPr>
            <w:tcW w:w="3249" w:type="dxa"/>
            <w:shd w:val="clear" w:color="auto" w:fill="D9EAF7"/>
            <w:vAlign w:val="center"/>
          </w:tcPr>
          <w:p w14:paraId="4101AB1C" w14:textId="77777777" w:rsidR="009C4A5D" w:rsidRDefault="00000000">
            <w:pPr>
              <w:spacing w:after="40"/>
            </w:pPr>
            <w:r>
              <w:rPr>
                <w:b/>
                <w:sz w:val="20"/>
              </w:rPr>
              <w:t>Método</w:t>
            </w:r>
          </w:p>
        </w:tc>
        <w:tc>
          <w:tcPr>
            <w:tcW w:w="3249" w:type="dxa"/>
            <w:shd w:val="clear" w:color="auto" w:fill="D9EAF7"/>
            <w:vAlign w:val="center"/>
          </w:tcPr>
          <w:p w14:paraId="780E1CFF" w14:textId="77777777" w:rsidR="009C4A5D" w:rsidRDefault="00000000">
            <w:pPr>
              <w:spacing w:after="40"/>
            </w:pPr>
            <w:r>
              <w:rPr>
                <w:b/>
                <w:sz w:val="20"/>
              </w:rPr>
              <w:t>Descripción</w:t>
            </w:r>
          </w:p>
        </w:tc>
      </w:tr>
      <w:tr w:rsidR="009C4A5D" w:rsidRPr="00A3417B" w14:paraId="09B36B8F" w14:textId="77777777">
        <w:trPr>
          <w:jc w:val="center"/>
        </w:trPr>
        <w:tc>
          <w:tcPr>
            <w:tcW w:w="3249" w:type="dxa"/>
            <w:vAlign w:val="center"/>
          </w:tcPr>
          <w:p w14:paraId="27832FC1" w14:textId="77777777" w:rsidR="009C4A5D" w:rsidRDefault="00000000">
            <w:pPr>
              <w:spacing w:after="40"/>
            </w:pPr>
            <w:r>
              <w:rPr>
                <w:sz w:val="20"/>
              </w:rPr>
              <w:t>/session/start</w:t>
            </w:r>
          </w:p>
        </w:tc>
        <w:tc>
          <w:tcPr>
            <w:tcW w:w="3249" w:type="dxa"/>
            <w:vAlign w:val="center"/>
          </w:tcPr>
          <w:p w14:paraId="6ECBB49C" w14:textId="77777777" w:rsidR="009C4A5D" w:rsidRDefault="00000000">
            <w:pPr>
              <w:spacing w:after="40"/>
            </w:pPr>
            <w:r>
              <w:rPr>
                <w:sz w:val="20"/>
              </w:rPr>
              <w:t>POST</w:t>
            </w:r>
          </w:p>
        </w:tc>
        <w:tc>
          <w:tcPr>
            <w:tcW w:w="3249" w:type="dxa"/>
            <w:vAlign w:val="center"/>
          </w:tcPr>
          <w:p w14:paraId="17DCB90A" w14:textId="77777777" w:rsidR="009C4A5D" w:rsidRPr="00A3417B" w:rsidRDefault="00000000">
            <w:pPr>
              <w:spacing w:after="40"/>
              <w:rPr>
                <w:lang w:val="es-ES"/>
              </w:rPr>
            </w:pPr>
            <w:r w:rsidRPr="00A3417B">
              <w:rPr>
                <w:sz w:val="20"/>
                <w:lang w:val="es-ES"/>
              </w:rPr>
              <w:t>Inicia una sesión y devuelve el primer mensaje.</w:t>
            </w:r>
          </w:p>
        </w:tc>
      </w:tr>
      <w:tr w:rsidR="009C4A5D" w:rsidRPr="00A3417B" w14:paraId="1D1644AF" w14:textId="77777777">
        <w:trPr>
          <w:jc w:val="center"/>
        </w:trPr>
        <w:tc>
          <w:tcPr>
            <w:tcW w:w="3249" w:type="dxa"/>
            <w:vAlign w:val="center"/>
          </w:tcPr>
          <w:p w14:paraId="433205E5" w14:textId="77777777" w:rsidR="009C4A5D" w:rsidRDefault="00000000">
            <w:pPr>
              <w:spacing w:after="40"/>
            </w:pPr>
            <w:r>
              <w:rPr>
                <w:sz w:val="20"/>
              </w:rPr>
              <w:t>/session/message</w:t>
            </w:r>
          </w:p>
        </w:tc>
        <w:tc>
          <w:tcPr>
            <w:tcW w:w="3249" w:type="dxa"/>
            <w:vAlign w:val="center"/>
          </w:tcPr>
          <w:p w14:paraId="7118FDD3" w14:textId="77777777" w:rsidR="009C4A5D" w:rsidRDefault="00000000">
            <w:pPr>
              <w:spacing w:after="40"/>
            </w:pPr>
            <w:r>
              <w:rPr>
                <w:sz w:val="20"/>
              </w:rPr>
              <w:t>POST</w:t>
            </w:r>
          </w:p>
        </w:tc>
        <w:tc>
          <w:tcPr>
            <w:tcW w:w="3249" w:type="dxa"/>
            <w:vAlign w:val="center"/>
          </w:tcPr>
          <w:p w14:paraId="66CE8D79" w14:textId="77777777" w:rsidR="009C4A5D" w:rsidRPr="00A3417B" w:rsidRDefault="00000000">
            <w:pPr>
              <w:spacing w:after="40"/>
              <w:rPr>
                <w:lang w:val="es-ES"/>
              </w:rPr>
            </w:pPr>
            <w:r w:rsidRPr="00A3417B">
              <w:rPr>
                <w:sz w:val="20"/>
                <w:lang w:val="es-ES"/>
              </w:rPr>
              <w:t>Procesa un turno de conversación.</w:t>
            </w:r>
          </w:p>
        </w:tc>
      </w:tr>
      <w:tr w:rsidR="009C4A5D" w:rsidRPr="00A3417B" w14:paraId="6B68B757" w14:textId="77777777">
        <w:trPr>
          <w:jc w:val="center"/>
        </w:trPr>
        <w:tc>
          <w:tcPr>
            <w:tcW w:w="3249" w:type="dxa"/>
            <w:vAlign w:val="center"/>
          </w:tcPr>
          <w:p w14:paraId="7A55AC5C" w14:textId="77777777" w:rsidR="009C4A5D" w:rsidRDefault="00000000">
            <w:pPr>
              <w:spacing w:after="40"/>
            </w:pPr>
            <w:r>
              <w:rPr>
                <w:sz w:val="20"/>
              </w:rPr>
              <w:t>/</w:t>
            </w:r>
            <w:proofErr w:type="gramStart"/>
            <w:r>
              <w:rPr>
                <w:sz w:val="20"/>
              </w:rPr>
              <w:t>session/{</w:t>
            </w:r>
            <w:proofErr w:type="gramEnd"/>
            <w:r>
              <w:rPr>
                <w:sz w:val="20"/>
              </w:rPr>
              <w:t>id}</w:t>
            </w:r>
          </w:p>
        </w:tc>
        <w:tc>
          <w:tcPr>
            <w:tcW w:w="3249" w:type="dxa"/>
            <w:vAlign w:val="center"/>
          </w:tcPr>
          <w:p w14:paraId="43C24DDE" w14:textId="77777777" w:rsidR="009C4A5D" w:rsidRDefault="00000000">
            <w:pPr>
              <w:spacing w:after="40"/>
            </w:pPr>
            <w:r>
              <w:rPr>
                <w:sz w:val="20"/>
              </w:rPr>
              <w:t>GET</w:t>
            </w:r>
          </w:p>
        </w:tc>
        <w:tc>
          <w:tcPr>
            <w:tcW w:w="3249" w:type="dxa"/>
            <w:vAlign w:val="center"/>
          </w:tcPr>
          <w:p w14:paraId="10320EA6" w14:textId="77777777" w:rsidR="009C4A5D" w:rsidRPr="00A3417B" w:rsidRDefault="00000000">
            <w:pPr>
              <w:spacing w:after="40"/>
              <w:rPr>
                <w:lang w:val="es-ES"/>
              </w:rPr>
            </w:pPr>
            <w:r w:rsidRPr="00A3417B">
              <w:rPr>
                <w:sz w:val="20"/>
                <w:lang w:val="es-ES"/>
              </w:rPr>
              <w:t>Consulta sesión y estado actual.</w:t>
            </w:r>
          </w:p>
        </w:tc>
      </w:tr>
      <w:tr w:rsidR="009C4A5D" w:rsidRPr="00A3417B" w14:paraId="681512CE" w14:textId="77777777">
        <w:trPr>
          <w:jc w:val="center"/>
        </w:trPr>
        <w:tc>
          <w:tcPr>
            <w:tcW w:w="3249" w:type="dxa"/>
            <w:vAlign w:val="center"/>
          </w:tcPr>
          <w:p w14:paraId="2B4E77EC" w14:textId="77777777" w:rsidR="009C4A5D" w:rsidRDefault="00000000">
            <w:pPr>
              <w:spacing w:after="40"/>
            </w:pPr>
            <w:r>
              <w:rPr>
                <w:sz w:val="20"/>
              </w:rPr>
              <w:t>/</w:t>
            </w:r>
            <w:proofErr w:type="gramStart"/>
            <w:r>
              <w:rPr>
                <w:sz w:val="20"/>
              </w:rPr>
              <w:t>session/{</w:t>
            </w:r>
            <w:proofErr w:type="gramEnd"/>
            <w:r>
              <w:rPr>
                <w:sz w:val="20"/>
              </w:rPr>
              <w:t>id}/feedback</w:t>
            </w:r>
          </w:p>
        </w:tc>
        <w:tc>
          <w:tcPr>
            <w:tcW w:w="3249" w:type="dxa"/>
            <w:vAlign w:val="center"/>
          </w:tcPr>
          <w:p w14:paraId="7C5B6130" w14:textId="77777777" w:rsidR="009C4A5D" w:rsidRDefault="00000000">
            <w:pPr>
              <w:spacing w:after="40"/>
            </w:pPr>
            <w:r>
              <w:rPr>
                <w:sz w:val="20"/>
              </w:rPr>
              <w:t>POST</w:t>
            </w:r>
          </w:p>
        </w:tc>
        <w:tc>
          <w:tcPr>
            <w:tcW w:w="3249" w:type="dxa"/>
            <w:vAlign w:val="center"/>
          </w:tcPr>
          <w:p w14:paraId="58AC6114" w14:textId="77777777" w:rsidR="009C4A5D" w:rsidRPr="00A3417B" w:rsidRDefault="00000000">
            <w:pPr>
              <w:spacing w:after="40"/>
              <w:rPr>
                <w:lang w:val="es-ES"/>
              </w:rPr>
            </w:pPr>
            <w:r w:rsidRPr="00A3417B">
              <w:rPr>
                <w:sz w:val="20"/>
                <w:lang w:val="es-ES"/>
              </w:rPr>
              <w:t xml:space="preserve">Guarda </w:t>
            </w:r>
            <w:proofErr w:type="spellStart"/>
            <w:r w:rsidRPr="00A3417B">
              <w:rPr>
                <w:sz w:val="20"/>
                <w:lang w:val="es-ES"/>
              </w:rPr>
              <w:t>feedback</w:t>
            </w:r>
            <w:proofErr w:type="spellEnd"/>
            <w:r w:rsidRPr="00A3417B">
              <w:rPr>
                <w:sz w:val="20"/>
                <w:lang w:val="es-ES"/>
              </w:rPr>
              <w:t xml:space="preserve"> final de sesión.</w:t>
            </w:r>
          </w:p>
        </w:tc>
      </w:tr>
      <w:tr w:rsidR="009C4A5D" w14:paraId="4AAB3381" w14:textId="77777777">
        <w:trPr>
          <w:jc w:val="center"/>
        </w:trPr>
        <w:tc>
          <w:tcPr>
            <w:tcW w:w="3249" w:type="dxa"/>
            <w:vAlign w:val="center"/>
          </w:tcPr>
          <w:p w14:paraId="0B7F612D" w14:textId="77777777" w:rsidR="009C4A5D" w:rsidRDefault="00000000">
            <w:pPr>
              <w:spacing w:after="40"/>
            </w:pPr>
            <w:r>
              <w:rPr>
                <w:sz w:val="20"/>
              </w:rPr>
              <w:t>/metrics/summary</w:t>
            </w:r>
          </w:p>
        </w:tc>
        <w:tc>
          <w:tcPr>
            <w:tcW w:w="3249" w:type="dxa"/>
            <w:vAlign w:val="center"/>
          </w:tcPr>
          <w:p w14:paraId="30BFA3E3" w14:textId="77777777" w:rsidR="009C4A5D" w:rsidRDefault="00000000">
            <w:pPr>
              <w:spacing w:after="40"/>
            </w:pPr>
            <w:r>
              <w:rPr>
                <w:sz w:val="20"/>
              </w:rPr>
              <w:t>GET</w:t>
            </w:r>
          </w:p>
        </w:tc>
        <w:tc>
          <w:tcPr>
            <w:tcW w:w="3249" w:type="dxa"/>
            <w:vAlign w:val="center"/>
          </w:tcPr>
          <w:p w14:paraId="42FEF935" w14:textId="77777777" w:rsidR="009C4A5D" w:rsidRDefault="00000000">
            <w:pPr>
              <w:spacing w:after="40"/>
            </w:pPr>
            <w:r>
              <w:rPr>
                <w:sz w:val="20"/>
              </w:rPr>
              <w:t>Devuelve métricas internas básicas.</w:t>
            </w:r>
          </w:p>
        </w:tc>
      </w:tr>
    </w:tbl>
    <w:p w14:paraId="24E3C01F" w14:textId="77777777" w:rsidR="009C4A5D" w:rsidRDefault="009C4A5D"/>
    <w:p w14:paraId="504E1A16" w14:textId="77777777" w:rsidR="009C4A5D" w:rsidRPr="00A3417B" w:rsidRDefault="00000000">
      <w:pPr>
        <w:pStyle w:val="Heading2"/>
        <w:rPr>
          <w:color w:val="auto"/>
        </w:rPr>
      </w:pPr>
      <w:r w:rsidRPr="00A3417B">
        <w:rPr>
          <w:color w:val="auto"/>
        </w:rPr>
        <w:t>20.1 Ejemplo /session/start</w:t>
      </w:r>
    </w:p>
    <w:p w14:paraId="5F4B9A01" w14:textId="77777777" w:rsidR="009C4A5D" w:rsidRPr="00A3417B" w:rsidRDefault="00000000">
      <w:pPr>
        <w:pStyle w:val="IntenseQuote"/>
        <w:rPr>
          <w:color w:val="auto"/>
        </w:rPr>
      </w:pPr>
      <w:r w:rsidRPr="00A3417B">
        <w:rPr>
          <w:color w:val="auto"/>
        </w:rPr>
        <w:t>Request:</w:t>
      </w:r>
      <w:r w:rsidRPr="00A3417B">
        <w:rPr>
          <w:color w:val="auto"/>
        </w:rPr>
        <w:br/>
        <w:t>{}</w:t>
      </w:r>
      <w:r w:rsidRPr="00A3417B">
        <w:rPr>
          <w:color w:val="auto"/>
        </w:rPr>
        <w:br/>
      </w:r>
      <w:r w:rsidRPr="00A3417B">
        <w:rPr>
          <w:color w:val="auto"/>
        </w:rPr>
        <w:br/>
        <w:t>Response:</w:t>
      </w:r>
      <w:r w:rsidRPr="00A3417B">
        <w:rPr>
          <w:color w:val="auto"/>
        </w:rPr>
        <w:br/>
        <w:t>{</w:t>
      </w:r>
      <w:r w:rsidRPr="00A3417B">
        <w:rPr>
          <w:color w:val="auto"/>
        </w:rPr>
        <w:br/>
        <w:t xml:space="preserve">  "session_id": "uuid",</w:t>
      </w:r>
      <w:r w:rsidRPr="00A3417B">
        <w:rPr>
          <w:color w:val="auto"/>
        </w:rPr>
        <w:br/>
        <w:t xml:space="preserve">  "message": "Hola. </w:t>
      </w:r>
      <w:r w:rsidRPr="00A3417B">
        <w:rPr>
          <w:color w:val="auto"/>
          <w:lang w:val="es-ES"/>
        </w:rPr>
        <w:t>Indícame el bastidor para identificar el vehículo y ayudarte con el diagnóstico."</w:t>
      </w:r>
      <w:r w:rsidRPr="00A3417B">
        <w:rPr>
          <w:color w:val="auto"/>
          <w:lang w:val="es-ES"/>
        </w:rPr>
        <w:br/>
      </w:r>
      <w:r w:rsidRPr="00A3417B">
        <w:rPr>
          <w:color w:val="auto"/>
        </w:rPr>
        <w:t>}</w:t>
      </w:r>
    </w:p>
    <w:p w14:paraId="725FF44C" w14:textId="77777777" w:rsidR="009C4A5D" w:rsidRPr="00A3417B" w:rsidRDefault="00000000">
      <w:pPr>
        <w:pStyle w:val="Heading2"/>
        <w:rPr>
          <w:color w:val="auto"/>
        </w:rPr>
      </w:pPr>
      <w:r w:rsidRPr="00A3417B">
        <w:rPr>
          <w:color w:val="auto"/>
        </w:rPr>
        <w:t>20.2 Ejemplo /session/message</w:t>
      </w:r>
    </w:p>
    <w:p w14:paraId="662C02F0" w14:textId="77777777" w:rsidR="009C4A5D" w:rsidRPr="00A3417B" w:rsidRDefault="00000000">
      <w:pPr>
        <w:pStyle w:val="IntenseQuote"/>
        <w:rPr>
          <w:color w:val="auto"/>
          <w:lang w:val="es-ES"/>
        </w:rPr>
      </w:pPr>
      <w:r w:rsidRPr="00A3417B">
        <w:rPr>
          <w:color w:val="auto"/>
        </w:rPr>
        <w:t>Request:</w:t>
      </w:r>
      <w:r w:rsidRPr="00A3417B">
        <w:rPr>
          <w:color w:val="auto"/>
        </w:rPr>
        <w:br/>
        <w:t>{</w:t>
      </w:r>
      <w:r w:rsidRPr="00A3417B">
        <w:rPr>
          <w:color w:val="auto"/>
        </w:rPr>
        <w:br/>
        <w:t xml:space="preserve">  "session_id": "uuid",</w:t>
      </w:r>
      <w:r w:rsidRPr="00A3417B">
        <w:rPr>
          <w:color w:val="auto"/>
        </w:rPr>
        <w:br/>
        <w:t xml:space="preserve">  "message": "AK550-POC-0002"</w:t>
      </w:r>
      <w:r w:rsidRPr="00A3417B">
        <w:rPr>
          <w:color w:val="auto"/>
        </w:rPr>
        <w:br/>
        <w:t>}</w:t>
      </w:r>
      <w:r w:rsidRPr="00A3417B">
        <w:rPr>
          <w:color w:val="auto"/>
        </w:rPr>
        <w:br/>
      </w:r>
      <w:r w:rsidRPr="00A3417B">
        <w:rPr>
          <w:color w:val="auto"/>
        </w:rPr>
        <w:br/>
        <w:t>Response:</w:t>
      </w:r>
      <w:r w:rsidRPr="00A3417B">
        <w:rPr>
          <w:color w:val="auto"/>
        </w:rPr>
        <w:br/>
        <w:t>{</w:t>
      </w:r>
      <w:r w:rsidRPr="00A3417B">
        <w:rPr>
          <w:color w:val="auto"/>
        </w:rPr>
        <w:br/>
        <w:t xml:space="preserve">  "session_id": "uuid",</w:t>
      </w:r>
      <w:r w:rsidRPr="00A3417B">
        <w:rPr>
          <w:color w:val="auto"/>
        </w:rPr>
        <w:br/>
        <w:t xml:space="preserve">  "message": "He identificado el vehículo como AK550 (2022). </w:t>
      </w:r>
      <w:r w:rsidRPr="00A3417B">
        <w:rPr>
          <w:color w:val="auto"/>
          <w:lang w:val="es-ES"/>
        </w:rPr>
        <w:t>Selecciona una opción: Síntomas frecuentes, Consultas frecuentes u Otros.",</w:t>
      </w:r>
      <w:r w:rsidRPr="00A3417B">
        <w:rPr>
          <w:color w:val="auto"/>
          <w:lang w:val="es-ES"/>
        </w:rPr>
        <w:br/>
        <w:t xml:space="preserve">  "</w:t>
      </w:r>
      <w:proofErr w:type="spellStart"/>
      <w:r w:rsidRPr="00A3417B">
        <w:rPr>
          <w:color w:val="auto"/>
          <w:lang w:val="es-ES"/>
        </w:rPr>
        <w:t>state</w:t>
      </w:r>
      <w:proofErr w:type="spellEnd"/>
      <w:r w:rsidRPr="00A3417B">
        <w:rPr>
          <w:color w:val="auto"/>
          <w:lang w:val="es-ES"/>
        </w:rPr>
        <w:t>": {</w:t>
      </w:r>
      <w:r w:rsidRPr="00A3417B">
        <w:rPr>
          <w:color w:val="auto"/>
          <w:lang w:val="es-ES"/>
        </w:rPr>
        <w:br/>
        <w:t xml:space="preserve">    "</w:t>
      </w:r>
      <w:proofErr w:type="spellStart"/>
      <w:r w:rsidRPr="00A3417B">
        <w:rPr>
          <w:color w:val="auto"/>
          <w:lang w:val="es-ES"/>
        </w:rPr>
        <w:t>vin</w:t>
      </w:r>
      <w:proofErr w:type="spellEnd"/>
      <w:r w:rsidRPr="00A3417B">
        <w:rPr>
          <w:color w:val="auto"/>
          <w:lang w:val="es-ES"/>
        </w:rPr>
        <w:t>": "AK550-POC-0002",</w:t>
      </w:r>
      <w:r w:rsidRPr="00A3417B">
        <w:rPr>
          <w:color w:val="auto"/>
          <w:lang w:val="es-ES"/>
        </w:rPr>
        <w:br/>
        <w:t xml:space="preserve">    "</w:t>
      </w:r>
      <w:proofErr w:type="spellStart"/>
      <w:r w:rsidRPr="00A3417B">
        <w:rPr>
          <w:color w:val="auto"/>
          <w:lang w:val="es-ES"/>
        </w:rPr>
        <w:t>model</w:t>
      </w:r>
      <w:proofErr w:type="spellEnd"/>
      <w:r w:rsidRPr="00A3417B">
        <w:rPr>
          <w:color w:val="auto"/>
          <w:lang w:val="es-ES"/>
        </w:rPr>
        <w:t>": "AK550",</w:t>
      </w:r>
      <w:r w:rsidRPr="00A3417B">
        <w:rPr>
          <w:color w:val="auto"/>
          <w:lang w:val="es-ES"/>
        </w:rPr>
        <w:br/>
        <w:t xml:space="preserve">    "</w:t>
      </w:r>
      <w:proofErr w:type="spellStart"/>
      <w:r w:rsidRPr="00A3417B">
        <w:rPr>
          <w:color w:val="auto"/>
          <w:lang w:val="es-ES"/>
        </w:rPr>
        <w:t>current_symptom</w:t>
      </w:r>
      <w:proofErr w:type="spellEnd"/>
      <w:r w:rsidRPr="00A3417B">
        <w:rPr>
          <w:color w:val="auto"/>
          <w:lang w:val="es-ES"/>
        </w:rPr>
        <w:t xml:space="preserve">": </w:t>
      </w:r>
      <w:proofErr w:type="spellStart"/>
      <w:r w:rsidRPr="00A3417B">
        <w:rPr>
          <w:color w:val="auto"/>
          <w:lang w:val="es-ES"/>
        </w:rPr>
        <w:t>null</w:t>
      </w:r>
      <w:proofErr w:type="spellEnd"/>
      <w:r w:rsidRPr="00A3417B">
        <w:rPr>
          <w:color w:val="auto"/>
          <w:lang w:val="es-ES"/>
        </w:rPr>
        <w:t>,</w:t>
      </w:r>
      <w:r w:rsidRPr="00A3417B">
        <w:rPr>
          <w:color w:val="auto"/>
          <w:lang w:val="es-ES"/>
        </w:rPr>
        <w:br/>
        <w:t xml:space="preserve">    "</w:t>
      </w:r>
      <w:proofErr w:type="spellStart"/>
      <w:r w:rsidRPr="00A3417B">
        <w:rPr>
          <w:color w:val="auto"/>
          <w:lang w:val="es-ES"/>
        </w:rPr>
        <w:t>current_node</w:t>
      </w:r>
      <w:proofErr w:type="spellEnd"/>
      <w:r w:rsidRPr="00A3417B">
        <w:rPr>
          <w:color w:val="auto"/>
          <w:lang w:val="es-ES"/>
        </w:rPr>
        <w:t xml:space="preserve">": </w:t>
      </w:r>
      <w:proofErr w:type="spellStart"/>
      <w:r w:rsidRPr="00A3417B">
        <w:rPr>
          <w:color w:val="auto"/>
          <w:lang w:val="es-ES"/>
        </w:rPr>
        <w:t>null</w:t>
      </w:r>
      <w:proofErr w:type="spellEnd"/>
      <w:r w:rsidRPr="00A3417B">
        <w:rPr>
          <w:color w:val="auto"/>
          <w:lang w:val="es-ES"/>
        </w:rPr>
        <w:br/>
        <w:t xml:space="preserve">  }</w:t>
      </w:r>
      <w:r w:rsidRPr="00A3417B">
        <w:rPr>
          <w:color w:val="auto"/>
          <w:lang w:val="es-ES"/>
        </w:rPr>
        <w:br/>
        <w:t>}</w:t>
      </w:r>
    </w:p>
    <w:p w14:paraId="4179B0CA" w14:textId="77777777" w:rsidR="009C4A5D" w:rsidRPr="00A3417B" w:rsidRDefault="00000000">
      <w:pPr>
        <w:pStyle w:val="Heading1"/>
        <w:rPr>
          <w:color w:val="auto"/>
          <w:lang w:val="es-ES"/>
        </w:rPr>
      </w:pPr>
      <w:r w:rsidRPr="00A3417B">
        <w:rPr>
          <w:color w:val="auto"/>
          <w:lang w:val="es-ES"/>
        </w:rPr>
        <w:lastRenderedPageBreak/>
        <w:t>21. Trazabilidad obligatoria</w:t>
      </w:r>
    </w:p>
    <w:p w14:paraId="74801C08" w14:textId="77777777" w:rsidR="009C4A5D" w:rsidRPr="00A3417B" w:rsidRDefault="00000000">
      <w:pPr>
        <w:rPr>
          <w:lang w:val="es-ES"/>
        </w:rPr>
      </w:pPr>
      <w:r w:rsidRPr="00A3417B">
        <w:rPr>
          <w:lang w:val="es-ES"/>
        </w:rPr>
        <w:t>Cada módulo crítico debe registrar entradas y salidas. El objetivo es poder reconstruir cada decisión y depurar el sistema.</w:t>
      </w:r>
    </w:p>
    <w:tbl>
      <w:tblPr>
        <w:tblStyle w:val="TableGrid"/>
        <w:tblW w:w="0" w:type="auto"/>
        <w:jc w:val="center"/>
        <w:tblLook w:val="04A0" w:firstRow="1" w:lastRow="0" w:firstColumn="1" w:lastColumn="0" w:noHBand="0" w:noVBand="1"/>
      </w:tblPr>
      <w:tblGrid>
        <w:gridCol w:w="4868"/>
        <w:gridCol w:w="4868"/>
      </w:tblGrid>
      <w:tr w:rsidR="009C4A5D" w14:paraId="14898256" w14:textId="77777777">
        <w:trPr>
          <w:jc w:val="center"/>
        </w:trPr>
        <w:tc>
          <w:tcPr>
            <w:tcW w:w="4873" w:type="dxa"/>
            <w:shd w:val="clear" w:color="auto" w:fill="D9EAF7"/>
            <w:vAlign w:val="center"/>
          </w:tcPr>
          <w:p w14:paraId="71C05943" w14:textId="77777777" w:rsidR="009C4A5D" w:rsidRDefault="00000000">
            <w:pPr>
              <w:spacing w:after="40"/>
            </w:pPr>
            <w:r>
              <w:rPr>
                <w:b/>
                <w:sz w:val="20"/>
              </w:rPr>
              <w:t>Campo</w:t>
            </w:r>
          </w:p>
        </w:tc>
        <w:tc>
          <w:tcPr>
            <w:tcW w:w="4873" w:type="dxa"/>
            <w:shd w:val="clear" w:color="auto" w:fill="D9EAF7"/>
            <w:vAlign w:val="center"/>
          </w:tcPr>
          <w:p w14:paraId="7B2D5101" w14:textId="77777777" w:rsidR="009C4A5D" w:rsidRDefault="00000000">
            <w:pPr>
              <w:spacing w:after="40"/>
            </w:pPr>
            <w:r>
              <w:rPr>
                <w:b/>
                <w:sz w:val="20"/>
              </w:rPr>
              <w:t>Descripción</w:t>
            </w:r>
          </w:p>
        </w:tc>
      </w:tr>
      <w:tr w:rsidR="009C4A5D" w14:paraId="1C5FC0B0" w14:textId="77777777">
        <w:trPr>
          <w:jc w:val="center"/>
        </w:trPr>
        <w:tc>
          <w:tcPr>
            <w:tcW w:w="4873" w:type="dxa"/>
            <w:vAlign w:val="center"/>
          </w:tcPr>
          <w:p w14:paraId="7A59D12A" w14:textId="77777777" w:rsidR="009C4A5D" w:rsidRDefault="00000000">
            <w:pPr>
              <w:spacing w:after="40"/>
            </w:pPr>
            <w:r>
              <w:rPr>
                <w:sz w:val="20"/>
              </w:rPr>
              <w:t>session_id</w:t>
            </w:r>
          </w:p>
        </w:tc>
        <w:tc>
          <w:tcPr>
            <w:tcW w:w="4873" w:type="dxa"/>
            <w:vAlign w:val="center"/>
          </w:tcPr>
          <w:p w14:paraId="62BA33BD" w14:textId="77777777" w:rsidR="009C4A5D" w:rsidRDefault="00000000">
            <w:pPr>
              <w:spacing w:after="40"/>
            </w:pPr>
            <w:r>
              <w:rPr>
                <w:sz w:val="20"/>
              </w:rPr>
              <w:t>Identificador de sesión</w:t>
            </w:r>
          </w:p>
        </w:tc>
      </w:tr>
      <w:tr w:rsidR="009C4A5D" w14:paraId="5F3EE0C9" w14:textId="77777777">
        <w:trPr>
          <w:jc w:val="center"/>
        </w:trPr>
        <w:tc>
          <w:tcPr>
            <w:tcW w:w="4873" w:type="dxa"/>
            <w:vAlign w:val="center"/>
          </w:tcPr>
          <w:p w14:paraId="206FF06A" w14:textId="77777777" w:rsidR="009C4A5D" w:rsidRDefault="00000000">
            <w:pPr>
              <w:spacing w:after="40"/>
            </w:pPr>
            <w:r>
              <w:rPr>
                <w:sz w:val="20"/>
              </w:rPr>
              <w:t>module_name</w:t>
            </w:r>
          </w:p>
        </w:tc>
        <w:tc>
          <w:tcPr>
            <w:tcW w:w="4873" w:type="dxa"/>
            <w:vAlign w:val="center"/>
          </w:tcPr>
          <w:p w14:paraId="0166C922" w14:textId="77777777" w:rsidR="009C4A5D" w:rsidRDefault="00000000">
            <w:pPr>
              <w:spacing w:after="40"/>
            </w:pPr>
            <w:r>
              <w:rPr>
                <w:sz w:val="20"/>
              </w:rPr>
              <w:t>Módulo ejecutado: vin_lookup, faq_matcher, tree_engine, free_text_parser, historical_retrieval, hybrid_ranking, response_builder</w:t>
            </w:r>
          </w:p>
        </w:tc>
      </w:tr>
      <w:tr w:rsidR="009C4A5D" w14:paraId="147F7725" w14:textId="77777777">
        <w:trPr>
          <w:jc w:val="center"/>
        </w:trPr>
        <w:tc>
          <w:tcPr>
            <w:tcW w:w="4873" w:type="dxa"/>
            <w:vAlign w:val="center"/>
          </w:tcPr>
          <w:p w14:paraId="0A426B25" w14:textId="77777777" w:rsidR="009C4A5D" w:rsidRDefault="00000000">
            <w:pPr>
              <w:spacing w:after="40"/>
            </w:pPr>
            <w:r>
              <w:rPr>
                <w:sz w:val="20"/>
              </w:rPr>
              <w:t>input_data</w:t>
            </w:r>
          </w:p>
        </w:tc>
        <w:tc>
          <w:tcPr>
            <w:tcW w:w="4873" w:type="dxa"/>
            <w:vAlign w:val="center"/>
          </w:tcPr>
          <w:p w14:paraId="31152D81" w14:textId="77777777" w:rsidR="009C4A5D" w:rsidRDefault="00000000">
            <w:pPr>
              <w:spacing w:after="40"/>
            </w:pPr>
            <w:r>
              <w:rPr>
                <w:sz w:val="20"/>
              </w:rPr>
              <w:t>Entrada al módulo</w:t>
            </w:r>
          </w:p>
        </w:tc>
      </w:tr>
      <w:tr w:rsidR="009C4A5D" w14:paraId="4F2A454E" w14:textId="77777777">
        <w:trPr>
          <w:jc w:val="center"/>
        </w:trPr>
        <w:tc>
          <w:tcPr>
            <w:tcW w:w="4873" w:type="dxa"/>
            <w:vAlign w:val="center"/>
          </w:tcPr>
          <w:p w14:paraId="790A92A4" w14:textId="77777777" w:rsidR="009C4A5D" w:rsidRDefault="00000000">
            <w:pPr>
              <w:spacing w:after="40"/>
            </w:pPr>
            <w:r>
              <w:rPr>
                <w:sz w:val="20"/>
              </w:rPr>
              <w:t>output_data</w:t>
            </w:r>
          </w:p>
        </w:tc>
        <w:tc>
          <w:tcPr>
            <w:tcW w:w="4873" w:type="dxa"/>
            <w:vAlign w:val="center"/>
          </w:tcPr>
          <w:p w14:paraId="25A8935E" w14:textId="77777777" w:rsidR="009C4A5D" w:rsidRDefault="00000000">
            <w:pPr>
              <w:spacing w:after="40"/>
            </w:pPr>
            <w:r>
              <w:rPr>
                <w:sz w:val="20"/>
              </w:rPr>
              <w:t>Salida del módulo</w:t>
            </w:r>
          </w:p>
        </w:tc>
      </w:tr>
      <w:tr w:rsidR="009C4A5D" w14:paraId="7A23A6AF" w14:textId="77777777">
        <w:trPr>
          <w:jc w:val="center"/>
        </w:trPr>
        <w:tc>
          <w:tcPr>
            <w:tcW w:w="4873" w:type="dxa"/>
            <w:vAlign w:val="center"/>
          </w:tcPr>
          <w:p w14:paraId="23B1981B" w14:textId="77777777" w:rsidR="009C4A5D" w:rsidRDefault="00000000">
            <w:pPr>
              <w:spacing w:after="40"/>
            </w:pPr>
            <w:r>
              <w:rPr>
                <w:sz w:val="20"/>
              </w:rPr>
              <w:t>created_at</w:t>
            </w:r>
          </w:p>
        </w:tc>
        <w:tc>
          <w:tcPr>
            <w:tcW w:w="4873" w:type="dxa"/>
            <w:vAlign w:val="center"/>
          </w:tcPr>
          <w:p w14:paraId="6F250452" w14:textId="77777777" w:rsidR="009C4A5D" w:rsidRDefault="00000000">
            <w:pPr>
              <w:spacing w:after="40"/>
            </w:pPr>
            <w:r>
              <w:rPr>
                <w:sz w:val="20"/>
              </w:rPr>
              <w:t>Timestamp de ejecución</w:t>
            </w:r>
          </w:p>
        </w:tc>
      </w:tr>
    </w:tbl>
    <w:p w14:paraId="44BE932A" w14:textId="77777777" w:rsidR="009C4A5D" w:rsidRDefault="009C4A5D"/>
    <w:p w14:paraId="5E209B61" w14:textId="77777777" w:rsidR="009C4A5D" w:rsidRPr="00A3417B" w:rsidRDefault="00000000">
      <w:pPr>
        <w:pStyle w:val="Heading1"/>
        <w:rPr>
          <w:color w:val="auto"/>
        </w:rPr>
      </w:pPr>
      <w:r w:rsidRPr="00A3417B">
        <w:rPr>
          <w:color w:val="auto"/>
        </w:rPr>
        <w:t>22. Métricas mínimas</w:t>
      </w:r>
    </w:p>
    <w:p w14:paraId="23F5D260" w14:textId="77777777" w:rsidR="009C4A5D" w:rsidRDefault="00000000">
      <w:pPr>
        <w:pStyle w:val="ListBullet"/>
        <w:ind w:left="0"/>
      </w:pPr>
      <w:r>
        <w:t>número total de sesiones</w:t>
      </w:r>
    </w:p>
    <w:p w14:paraId="28946333" w14:textId="77777777" w:rsidR="009C4A5D" w:rsidRDefault="00000000">
      <w:pPr>
        <w:pStyle w:val="ListBullet"/>
        <w:ind w:left="0"/>
      </w:pPr>
      <w:r>
        <w:t>sesiones finalizadas</w:t>
      </w:r>
    </w:p>
    <w:p w14:paraId="5FAE6973" w14:textId="77777777" w:rsidR="009C4A5D" w:rsidRDefault="00000000">
      <w:pPr>
        <w:pStyle w:val="ListBullet"/>
        <w:ind w:left="0"/>
      </w:pPr>
      <w:r>
        <w:t>tiempo medio por sesión</w:t>
      </w:r>
    </w:p>
    <w:p w14:paraId="41105D62" w14:textId="77777777" w:rsidR="009C4A5D" w:rsidRDefault="00000000">
      <w:pPr>
        <w:pStyle w:val="ListBullet"/>
        <w:ind w:left="0"/>
      </w:pPr>
      <w:r>
        <w:t>pasos medios por sesión</w:t>
      </w:r>
    </w:p>
    <w:p w14:paraId="2BDB5511" w14:textId="77777777" w:rsidR="009C4A5D" w:rsidRDefault="00000000">
      <w:pPr>
        <w:pStyle w:val="ListBullet"/>
        <w:ind w:left="0"/>
      </w:pPr>
      <w:r>
        <w:t>uso de FAQ</w:t>
      </w:r>
    </w:p>
    <w:p w14:paraId="185B2633" w14:textId="77777777" w:rsidR="009C4A5D" w:rsidRDefault="00000000">
      <w:pPr>
        <w:pStyle w:val="ListBullet"/>
        <w:ind w:left="0"/>
      </w:pPr>
      <w:r>
        <w:t>uso de árbol</w:t>
      </w:r>
    </w:p>
    <w:p w14:paraId="7BD52EC4" w14:textId="77777777" w:rsidR="009C4A5D" w:rsidRDefault="00000000">
      <w:pPr>
        <w:pStyle w:val="ListBullet"/>
        <w:ind w:left="0"/>
      </w:pPr>
      <w:r>
        <w:t>uso de Otros</w:t>
      </w:r>
    </w:p>
    <w:p w14:paraId="3C7016E8" w14:textId="77777777" w:rsidR="009C4A5D" w:rsidRDefault="00000000">
      <w:pPr>
        <w:pStyle w:val="ListBullet"/>
        <w:ind w:left="0"/>
      </w:pPr>
      <w:r>
        <w:t>final_result más frecuente</w:t>
      </w:r>
    </w:p>
    <w:p w14:paraId="332B85F1" w14:textId="77777777" w:rsidR="009C4A5D" w:rsidRDefault="00000000">
      <w:pPr>
        <w:pStyle w:val="ListBullet"/>
        <w:ind w:left="0"/>
      </w:pPr>
      <w:r>
        <w:t>feedback positivo vs negativo</w:t>
      </w:r>
    </w:p>
    <w:p w14:paraId="27BE4937" w14:textId="77777777" w:rsidR="009C4A5D" w:rsidRPr="00A3417B" w:rsidRDefault="00000000">
      <w:pPr>
        <w:pStyle w:val="Heading1"/>
        <w:rPr>
          <w:color w:val="auto"/>
          <w:lang w:val="es-ES"/>
        </w:rPr>
      </w:pPr>
      <w:r w:rsidRPr="00A3417B">
        <w:rPr>
          <w:color w:val="auto"/>
          <w:lang w:val="es-ES"/>
        </w:rPr>
        <w:t xml:space="preserve">23. Casos de error y </w:t>
      </w:r>
      <w:proofErr w:type="spellStart"/>
      <w:r w:rsidRPr="00A3417B">
        <w:rPr>
          <w:color w:val="auto"/>
          <w:lang w:val="es-ES"/>
        </w:rPr>
        <w:t>edge</w:t>
      </w:r>
      <w:proofErr w:type="spellEnd"/>
      <w:r w:rsidRPr="00A3417B">
        <w:rPr>
          <w:color w:val="auto"/>
          <w:lang w:val="es-ES"/>
        </w:rPr>
        <w:t xml:space="preserve"> cases</w:t>
      </w:r>
    </w:p>
    <w:tbl>
      <w:tblPr>
        <w:tblStyle w:val="TableGrid"/>
        <w:tblW w:w="0" w:type="auto"/>
        <w:jc w:val="center"/>
        <w:tblLook w:val="04A0" w:firstRow="1" w:lastRow="0" w:firstColumn="1" w:lastColumn="0" w:noHBand="0" w:noVBand="1"/>
      </w:tblPr>
      <w:tblGrid>
        <w:gridCol w:w="4868"/>
        <w:gridCol w:w="4868"/>
      </w:tblGrid>
      <w:tr w:rsidR="009C4A5D" w14:paraId="442637C9" w14:textId="77777777">
        <w:trPr>
          <w:jc w:val="center"/>
        </w:trPr>
        <w:tc>
          <w:tcPr>
            <w:tcW w:w="4873" w:type="dxa"/>
            <w:shd w:val="clear" w:color="auto" w:fill="D9EAF7"/>
            <w:vAlign w:val="center"/>
          </w:tcPr>
          <w:p w14:paraId="4A0B9494" w14:textId="77777777" w:rsidR="009C4A5D" w:rsidRDefault="00000000">
            <w:pPr>
              <w:spacing w:after="40"/>
            </w:pPr>
            <w:proofErr w:type="spellStart"/>
            <w:r>
              <w:rPr>
                <w:b/>
                <w:sz w:val="20"/>
              </w:rPr>
              <w:t>Escenario</w:t>
            </w:r>
            <w:proofErr w:type="spellEnd"/>
          </w:p>
        </w:tc>
        <w:tc>
          <w:tcPr>
            <w:tcW w:w="4873" w:type="dxa"/>
            <w:shd w:val="clear" w:color="auto" w:fill="D9EAF7"/>
            <w:vAlign w:val="center"/>
          </w:tcPr>
          <w:p w14:paraId="394FC430" w14:textId="77777777" w:rsidR="009C4A5D" w:rsidRDefault="00000000">
            <w:pPr>
              <w:spacing w:after="40"/>
            </w:pPr>
            <w:r>
              <w:rPr>
                <w:b/>
                <w:sz w:val="20"/>
              </w:rPr>
              <w:t>Comportamiento esperado</w:t>
            </w:r>
          </w:p>
        </w:tc>
      </w:tr>
      <w:tr w:rsidR="009C4A5D" w:rsidRPr="00A3417B" w14:paraId="3E119BB6" w14:textId="77777777">
        <w:trPr>
          <w:jc w:val="center"/>
        </w:trPr>
        <w:tc>
          <w:tcPr>
            <w:tcW w:w="4873" w:type="dxa"/>
            <w:vAlign w:val="center"/>
          </w:tcPr>
          <w:p w14:paraId="0936E567" w14:textId="77777777" w:rsidR="009C4A5D" w:rsidRDefault="00000000">
            <w:pPr>
              <w:spacing w:after="40"/>
            </w:pPr>
            <w:r>
              <w:rPr>
                <w:sz w:val="20"/>
              </w:rPr>
              <w:t>Bastidor inexistente</w:t>
            </w:r>
          </w:p>
        </w:tc>
        <w:tc>
          <w:tcPr>
            <w:tcW w:w="4873" w:type="dxa"/>
            <w:vAlign w:val="center"/>
          </w:tcPr>
          <w:p w14:paraId="1A0B498E" w14:textId="77777777" w:rsidR="009C4A5D" w:rsidRPr="00A3417B" w:rsidRDefault="00000000">
            <w:pPr>
              <w:spacing w:after="40"/>
              <w:rPr>
                <w:lang w:val="es-ES"/>
              </w:rPr>
            </w:pPr>
            <w:r w:rsidRPr="00A3417B">
              <w:rPr>
                <w:sz w:val="20"/>
                <w:lang w:val="es-ES"/>
              </w:rPr>
              <w:t>Mensaje claro de no identificación; no se continúa.</w:t>
            </w:r>
          </w:p>
        </w:tc>
      </w:tr>
      <w:tr w:rsidR="009C4A5D" w:rsidRPr="00A3417B" w14:paraId="46C0D6BC" w14:textId="77777777">
        <w:trPr>
          <w:jc w:val="center"/>
        </w:trPr>
        <w:tc>
          <w:tcPr>
            <w:tcW w:w="4873" w:type="dxa"/>
            <w:vAlign w:val="center"/>
          </w:tcPr>
          <w:p w14:paraId="448F67C3" w14:textId="77777777" w:rsidR="009C4A5D" w:rsidRPr="00A3417B" w:rsidRDefault="00000000">
            <w:pPr>
              <w:spacing w:after="40"/>
              <w:rPr>
                <w:lang w:val="es-ES"/>
              </w:rPr>
            </w:pPr>
            <w:r w:rsidRPr="00A3417B">
              <w:rPr>
                <w:sz w:val="20"/>
                <w:lang w:val="es-ES"/>
              </w:rPr>
              <w:t>Usuario no elige una opción válida</w:t>
            </w:r>
          </w:p>
        </w:tc>
        <w:tc>
          <w:tcPr>
            <w:tcW w:w="4873" w:type="dxa"/>
            <w:vAlign w:val="center"/>
          </w:tcPr>
          <w:p w14:paraId="4C8C8B17" w14:textId="77777777" w:rsidR="009C4A5D" w:rsidRPr="00A3417B" w:rsidRDefault="00000000">
            <w:pPr>
              <w:spacing w:after="40"/>
              <w:rPr>
                <w:lang w:val="es-ES"/>
              </w:rPr>
            </w:pPr>
            <w:r w:rsidRPr="00A3417B">
              <w:rPr>
                <w:sz w:val="20"/>
                <w:lang w:val="es-ES"/>
              </w:rPr>
              <w:t>Mensaje de reintento con opciones disponibles.</w:t>
            </w:r>
          </w:p>
        </w:tc>
      </w:tr>
      <w:tr w:rsidR="009C4A5D" w:rsidRPr="00A3417B" w14:paraId="24CE82E1" w14:textId="77777777">
        <w:trPr>
          <w:jc w:val="center"/>
        </w:trPr>
        <w:tc>
          <w:tcPr>
            <w:tcW w:w="4873" w:type="dxa"/>
            <w:vAlign w:val="center"/>
          </w:tcPr>
          <w:p w14:paraId="6EFABAEB" w14:textId="77777777" w:rsidR="009C4A5D" w:rsidRDefault="00000000">
            <w:pPr>
              <w:spacing w:after="40"/>
            </w:pPr>
            <w:r>
              <w:rPr>
                <w:sz w:val="20"/>
              </w:rPr>
              <w:t xml:space="preserve">Rama no </w:t>
            </w:r>
            <w:proofErr w:type="spellStart"/>
            <w:r>
              <w:rPr>
                <w:sz w:val="20"/>
              </w:rPr>
              <w:t>implementada</w:t>
            </w:r>
            <w:proofErr w:type="spellEnd"/>
          </w:p>
        </w:tc>
        <w:tc>
          <w:tcPr>
            <w:tcW w:w="4873" w:type="dxa"/>
            <w:vAlign w:val="center"/>
          </w:tcPr>
          <w:p w14:paraId="23E1B44C" w14:textId="77777777" w:rsidR="009C4A5D" w:rsidRPr="00A3417B" w:rsidRDefault="00000000">
            <w:pPr>
              <w:spacing w:after="40"/>
              <w:rPr>
                <w:lang w:val="es-ES"/>
              </w:rPr>
            </w:pPr>
            <w:r w:rsidRPr="00A3417B">
              <w:rPr>
                <w:sz w:val="20"/>
                <w:lang w:val="es-ES"/>
              </w:rPr>
              <w:t>Mensaje controlado: fuera de alcance de la POC.</w:t>
            </w:r>
          </w:p>
        </w:tc>
      </w:tr>
      <w:tr w:rsidR="009C4A5D" w:rsidRPr="00A3417B" w14:paraId="3081681E" w14:textId="77777777">
        <w:trPr>
          <w:jc w:val="center"/>
        </w:trPr>
        <w:tc>
          <w:tcPr>
            <w:tcW w:w="4873" w:type="dxa"/>
            <w:vAlign w:val="center"/>
          </w:tcPr>
          <w:p w14:paraId="217FBF37" w14:textId="77777777" w:rsidR="009C4A5D" w:rsidRPr="00A3417B" w:rsidRDefault="00000000">
            <w:pPr>
              <w:spacing w:after="40"/>
              <w:rPr>
                <w:lang w:val="es-ES"/>
              </w:rPr>
            </w:pPr>
            <w:r w:rsidRPr="00A3417B">
              <w:rPr>
                <w:sz w:val="20"/>
                <w:lang w:val="es-ES"/>
              </w:rPr>
              <w:t>No hay casos históricos suficientes</w:t>
            </w:r>
          </w:p>
        </w:tc>
        <w:tc>
          <w:tcPr>
            <w:tcW w:w="4873" w:type="dxa"/>
            <w:vAlign w:val="center"/>
          </w:tcPr>
          <w:p w14:paraId="3CD773C7" w14:textId="77777777" w:rsidR="009C4A5D" w:rsidRPr="00A3417B" w:rsidRDefault="00000000">
            <w:pPr>
              <w:spacing w:after="40"/>
              <w:rPr>
                <w:lang w:val="es-ES"/>
              </w:rPr>
            </w:pPr>
            <w:r w:rsidRPr="00A3417B">
              <w:rPr>
                <w:sz w:val="20"/>
                <w:lang w:val="es-ES"/>
              </w:rPr>
              <w:t>Devolver lo mejor disponible y declarar incertidumbre.</w:t>
            </w:r>
          </w:p>
        </w:tc>
      </w:tr>
      <w:tr w:rsidR="009C4A5D" w:rsidRPr="00A3417B" w14:paraId="02DAFD9D" w14:textId="77777777">
        <w:trPr>
          <w:jc w:val="center"/>
        </w:trPr>
        <w:tc>
          <w:tcPr>
            <w:tcW w:w="4873" w:type="dxa"/>
            <w:vAlign w:val="center"/>
          </w:tcPr>
          <w:p w14:paraId="6F842408" w14:textId="77777777" w:rsidR="009C4A5D" w:rsidRDefault="00000000">
            <w:pPr>
              <w:spacing w:after="40"/>
            </w:pPr>
            <w:r>
              <w:rPr>
                <w:sz w:val="20"/>
              </w:rPr>
              <w:t>Error temporal del LLM</w:t>
            </w:r>
          </w:p>
        </w:tc>
        <w:tc>
          <w:tcPr>
            <w:tcW w:w="4873" w:type="dxa"/>
            <w:vAlign w:val="center"/>
          </w:tcPr>
          <w:p w14:paraId="3B673EA4" w14:textId="77777777" w:rsidR="009C4A5D" w:rsidRPr="00A3417B" w:rsidRDefault="00000000">
            <w:pPr>
              <w:spacing w:after="40"/>
              <w:rPr>
                <w:lang w:val="es-ES"/>
              </w:rPr>
            </w:pPr>
            <w:proofErr w:type="spellStart"/>
            <w:r w:rsidRPr="00A3417B">
              <w:rPr>
                <w:sz w:val="20"/>
                <w:lang w:val="es-ES"/>
              </w:rPr>
              <w:t>Fallback</w:t>
            </w:r>
            <w:proofErr w:type="spellEnd"/>
            <w:r w:rsidRPr="00A3417B">
              <w:rPr>
                <w:sz w:val="20"/>
                <w:lang w:val="es-ES"/>
              </w:rPr>
              <w:t xml:space="preserve"> a reglas / mensaje de reintento.</w:t>
            </w:r>
          </w:p>
        </w:tc>
      </w:tr>
      <w:tr w:rsidR="009C4A5D" w:rsidRPr="00A3417B" w14:paraId="585B4745" w14:textId="77777777">
        <w:trPr>
          <w:jc w:val="center"/>
        </w:trPr>
        <w:tc>
          <w:tcPr>
            <w:tcW w:w="4873" w:type="dxa"/>
            <w:vAlign w:val="center"/>
          </w:tcPr>
          <w:p w14:paraId="26400FF5" w14:textId="77777777" w:rsidR="009C4A5D" w:rsidRPr="00A3417B" w:rsidRDefault="00000000">
            <w:pPr>
              <w:spacing w:after="40"/>
              <w:rPr>
                <w:lang w:val="es-ES"/>
              </w:rPr>
            </w:pPr>
            <w:r w:rsidRPr="00A3417B">
              <w:rPr>
                <w:sz w:val="20"/>
                <w:lang w:val="es-ES"/>
              </w:rPr>
              <w:t>Respuesta ambigua del usuario en árbol</w:t>
            </w:r>
          </w:p>
        </w:tc>
        <w:tc>
          <w:tcPr>
            <w:tcW w:w="4873" w:type="dxa"/>
            <w:vAlign w:val="center"/>
          </w:tcPr>
          <w:p w14:paraId="02B0EC06" w14:textId="77777777" w:rsidR="009C4A5D" w:rsidRPr="00A3417B" w:rsidRDefault="00000000">
            <w:pPr>
              <w:spacing w:after="40"/>
              <w:rPr>
                <w:lang w:val="es-ES"/>
              </w:rPr>
            </w:pPr>
            <w:r w:rsidRPr="00A3417B">
              <w:rPr>
                <w:sz w:val="20"/>
                <w:lang w:val="es-ES"/>
              </w:rPr>
              <w:t>Repregunta o normalización a sí/no si es posible.</w:t>
            </w:r>
          </w:p>
        </w:tc>
      </w:tr>
    </w:tbl>
    <w:p w14:paraId="40C9F889" w14:textId="77777777" w:rsidR="009C4A5D" w:rsidRPr="00A3417B" w:rsidRDefault="009C4A5D">
      <w:pPr>
        <w:rPr>
          <w:lang w:val="es-ES"/>
        </w:rPr>
      </w:pPr>
    </w:p>
    <w:p w14:paraId="1F5081C7" w14:textId="77777777" w:rsidR="009C4A5D" w:rsidRPr="00A3417B" w:rsidRDefault="00000000">
      <w:pPr>
        <w:pStyle w:val="Heading1"/>
        <w:rPr>
          <w:color w:val="auto"/>
        </w:rPr>
      </w:pPr>
      <w:r w:rsidRPr="00A3417B">
        <w:rPr>
          <w:color w:val="auto"/>
        </w:rPr>
        <w:t>24. Criterios de aceptación</w:t>
      </w:r>
    </w:p>
    <w:p w14:paraId="6E8F793F" w14:textId="77777777" w:rsidR="009C4A5D" w:rsidRPr="00A3417B" w:rsidRDefault="00000000">
      <w:pPr>
        <w:pStyle w:val="ListBullet"/>
        <w:ind w:left="0"/>
        <w:rPr>
          <w:lang w:val="es-ES"/>
        </w:rPr>
      </w:pPr>
      <w:r w:rsidRPr="00A3417B">
        <w:rPr>
          <w:lang w:val="es-ES"/>
        </w:rPr>
        <w:t xml:space="preserve">CA-001 Identifica correctamente todos los bastidores </w:t>
      </w:r>
      <w:proofErr w:type="spellStart"/>
      <w:r w:rsidRPr="00A3417B">
        <w:rPr>
          <w:lang w:val="es-ES"/>
        </w:rPr>
        <w:t>mock</w:t>
      </w:r>
      <w:proofErr w:type="spellEnd"/>
      <w:r w:rsidRPr="00A3417B">
        <w:rPr>
          <w:lang w:val="es-ES"/>
        </w:rPr>
        <w:t xml:space="preserve"> cargados.</w:t>
      </w:r>
    </w:p>
    <w:p w14:paraId="112B4A72" w14:textId="77777777" w:rsidR="009C4A5D" w:rsidRPr="00A3417B" w:rsidRDefault="00000000">
      <w:pPr>
        <w:pStyle w:val="ListBullet"/>
        <w:ind w:left="0"/>
        <w:rPr>
          <w:lang w:val="es-ES"/>
        </w:rPr>
      </w:pPr>
      <w:r w:rsidRPr="00A3417B">
        <w:rPr>
          <w:lang w:val="es-ES"/>
        </w:rPr>
        <w:t>CA-002 No permite continuar sin bastidor válido.</w:t>
      </w:r>
    </w:p>
    <w:p w14:paraId="44D3A1E6" w14:textId="77777777" w:rsidR="009C4A5D" w:rsidRPr="00A3417B" w:rsidRDefault="00000000">
      <w:pPr>
        <w:pStyle w:val="ListBullet"/>
        <w:ind w:left="0"/>
        <w:rPr>
          <w:lang w:val="es-ES"/>
        </w:rPr>
      </w:pPr>
      <w:r w:rsidRPr="00A3417B">
        <w:rPr>
          <w:lang w:val="es-ES"/>
        </w:rPr>
        <w:t xml:space="preserve">CA-003 Mantiene modelo, síntoma y nodo actual en </w:t>
      </w:r>
      <w:proofErr w:type="spellStart"/>
      <w:r w:rsidRPr="00A3417B">
        <w:rPr>
          <w:lang w:val="es-ES"/>
        </w:rPr>
        <w:t>session_state</w:t>
      </w:r>
      <w:proofErr w:type="spellEnd"/>
      <w:r w:rsidRPr="00A3417B">
        <w:rPr>
          <w:lang w:val="es-ES"/>
        </w:rPr>
        <w:t>.</w:t>
      </w:r>
    </w:p>
    <w:p w14:paraId="05F6CE06" w14:textId="77777777" w:rsidR="009C4A5D" w:rsidRPr="00A3417B" w:rsidRDefault="00000000">
      <w:pPr>
        <w:pStyle w:val="ListBullet"/>
        <w:ind w:left="0"/>
        <w:rPr>
          <w:lang w:val="es-ES"/>
        </w:rPr>
      </w:pPr>
      <w:r w:rsidRPr="00A3417B">
        <w:rPr>
          <w:lang w:val="es-ES"/>
        </w:rPr>
        <w:t>CA-004 Ejecuta correctamente el árbol de Paradas de motor.</w:t>
      </w:r>
    </w:p>
    <w:p w14:paraId="684A6B02" w14:textId="77777777" w:rsidR="009C4A5D" w:rsidRPr="00A3417B" w:rsidRDefault="00000000">
      <w:pPr>
        <w:pStyle w:val="ListBullet"/>
        <w:ind w:left="0"/>
        <w:rPr>
          <w:lang w:val="es-ES"/>
        </w:rPr>
      </w:pPr>
      <w:r w:rsidRPr="00A3417B">
        <w:rPr>
          <w:lang w:val="es-ES"/>
        </w:rPr>
        <w:t>CA-005 Resuelve FAQ cuando la consulta encaja.</w:t>
      </w:r>
    </w:p>
    <w:p w14:paraId="09F819BA" w14:textId="77777777" w:rsidR="009C4A5D" w:rsidRPr="00A3417B" w:rsidRDefault="00000000">
      <w:pPr>
        <w:pStyle w:val="ListBullet"/>
        <w:ind w:left="0"/>
        <w:rPr>
          <w:lang w:val="es-ES"/>
        </w:rPr>
      </w:pPr>
      <w:r w:rsidRPr="00A3417B">
        <w:rPr>
          <w:lang w:val="es-ES"/>
        </w:rPr>
        <w:lastRenderedPageBreak/>
        <w:t>CA-006 El flujo Otros devuelve top-3 hipótesis con el modelo correcto.</w:t>
      </w:r>
    </w:p>
    <w:p w14:paraId="0DFF9A90" w14:textId="77777777" w:rsidR="009C4A5D" w:rsidRPr="00A3417B" w:rsidRDefault="00000000">
      <w:pPr>
        <w:pStyle w:val="ListBullet"/>
        <w:ind w:left="0"/>
        <w:rPr>
          <w:lang w:val="es-ES"/>
        </w:rPr>
      </w:pPr>
      <w:r w:rsidRPr="00A3417B">
        <w:rPr>
          <w:lang w:val="es-ES"/>
        </w:rPr>
        <w:t xml:space="preserve">CA-007 Toda sesión genera </w:t>
      </w:r>
      <w:proofErr w:type="spellStart"/>
      <w:r w:rsidRPr="00A3417B">
        <w:rPr>
          <w:lang w:val="es-ES"/>
        </w:rPr>
        <w:t>messages</w:t>
      </w:r>
      <w:proofErr w:type="spellEnd"/>
      <w:r w:rsidRPr="00A3417B">
        <w:rPr>
          <w:lang w:val="es-ES"/>
        </w:rPr>
        <w:t xml:space="preserve"> y </w:t>
      </w:r>
      <w:proofErr w:type="spellStart"/>
      <w:r w:rsidRPr="00A3417B">
        <w:rPr>
          <w:lang w:val="es-ES"/>
        </w:rPr>
        <w:t>decision_logs</w:t>
      </w:r>
      <w:proofErr w:type="spellEnd"/>
      <w:r w:rsidRPr="00A3417B">
        <w:rPr>
          <w:lang w:val="es-ES"/>
        </w:rPr>
        <w:t>.</w:t>
      </w:r>
    </w:p>
    <w:p w14:paraId="21D93D50" w14:textId="77777777" w:rsidR="009C4A5D" w:rsidRPr="00A3417B" w:rsidRDefault="00000000">
      <w:pPr>
        <w:pStyle w:val="ListBullet"/>
        <w:ind w:left="0"/>
        <w:rPr>
          <w:lang w:val="es-ES"/>
        </w:rPr>
      </w:pPr>
      <w:r w:rsidRPr="00A3417B">
        <w:rPr>
          <w:lang w:val="es-ES"/>
        </w:rPr>
        <w:t xml:space="preserve">CA-008 Se registra </w:t>
      </w:r>
      <w:proofErr w:type="spellStart"/>
      <w:r w:rsidRPr="00A3417B">
        <w:rPr>
          <w:lang w:val="es-ES"/>
        </w:rPr>
        <w:t>feedback</w:t>
      </w:r>
      <w:proofErr w:type="spellEnd"/>
      <w:r w:rsidRPr="00A3417B">
        <w:rPr>
          <w:lang w:val="es-ES"/>
        </w:rPr>
        <w:t xml:space="preserve"> y métricas básicas.</w:t>
      </w:r>
    </w:p>
    <w:p w14:paraId="2611E5FA" w14:textId="77777777" w:rsidR="009C4A5D" w:rsidRPr="00A3417B" w:rsidRDefault="00000000">
      <w:pPr>
        <w:pStyle w:val="ListBullet"/>
        <w:ind w:left="0"/>
        <w:rPr>
          <w:lang w:val="es-ES"/>
        </w:rPr>
      </w:pPr>
      <w:r w:rsidRPr="00A3417B">
        <w:rPr>
          <w:lang w:val="es-ES"/>
        </w:rPr>
        <w:t>CA-009 La salida final sigue el contrato estándar.</w:t>
      </w:r>
    </w:p>
    <w:p w14:paraId="17B07F57" w14:textId="77777777" w:rsidR="009C4A5D" w:rsidRPr="00A3417B" w:rsidRDefault="00000000">
      <w:pPr>
        <w:pStyle w:val="ListBullet"/>
        <w:ind w:left="0"/>
        <w:rPr>
          <w:lang w:val="es-ES"/>
        </w:rPr>
      </w:pPr>
      <w:r w:rsidRPr="00A3417B">
        <w:rPr>
          <w:lang w:val="es-ES"/>
        </w:rPr>
        <w:t>CA-010 El sistema maneja fuera de alcance sin romper la conversación.</w:t>
      </w:r>
    </w:p>
    <w:p w14:paraId="6911E613" w14:textId="77777777" w:rsidR="009C4A5D" w:rsidRPr="00A3417B" w:rsidRDefault="00000000">
      <w:pPr>
        <w:pStyle w:val="Heading1"/>
        <w:rPr>
          <w:color w:val="auto"/>
        </w:rPr>
      </w:pPr>
      <w:r w:rsidRPr="00A3417B">
        <w:rPr>
          <w:color w:val="auto"/>
        </w:rPr>
        <w:t>25. Orden de implementación recomendado</w:t>
      </w:r>
    </w:p>
    <w:p w14:paraId="6EB44CF4" w14:textId="77777777" w:rsidR="009C4A5D" w:rsidRPr="00A3417B" w:rsidRDefault="00000000">
      <w:pPr>
        <w:pStyle w:val="ListNumber"/>
        <w:rPr>
          <w:lang w:val="es-ES"/>
        </w:rPr>
      </w:pPr>
      <w:r w:rsidRPr="00A3417B">
        <w:rPr>
          <w:lang w:val="es-ES"/>
        </w:rPr>
        <w:t xml:space="preserve">Crear esquema SQL y cargar </w:t>
      </w:r>
      <w:proofErr w:type="spellStart"/>
      <w:r w:rsidRPr="00A3417B">
        <w:rPr>
          <w:lang w:val="es-ES"/>
        </w:rPr>
        <w:t>mock</w:t>
      </w:r>
      <w:proofErr w:type="spellEnd"/>
      <w:r w:rsidRPr="00A3417B">
        <w:rPr>
          <w:lang w:val="es-ES"/>
        </w:rPr>
        <w:t xml:space="preserve"> data.</w:t>
      </w:r>
    </w:p>
    <w:p w14:paraId="15F9159E" w14:textId="77777777" w:rsidR="009C4A5D" w:rsidRDefault="00000000">
      <w:pPr>
        <w:pStyle w:val="ListNumber"/>
      </w:pPr>
      <w:proofErr w:type="spellStart"/>
      <w:r>
        <w:t>Implementar</w:t>
      </w:r>
      <w:proofErr w:type="spellEnd"/>
      <w:r>
        <w:t xml:space="preserve"> /session/start y /session/message.</w:t>
      </w:r>
    </w:p>
    <w:p w14:paraId="0FBF144F" w14:textId="77777777" w:rsidR="009C4A5D" w:rsidRDefault="00000000">
      <w:pPr>
        <w:pStyle w:val="ListNumber"/>
      </w:pPr>
      <w:r>
        <w:t>Implementar lookup de bastidor.</w:t>
      </w:r>
    </w:p>
    <w:p w14:paraId="307AE03C" w14:textId="77777777" w:rsidR="009C4A5D" w:rsidRDefault="00000000">
      <w:pPr>
        <w:pStyle w:val="ListNumber"/>
      </w:pPr>
      <w:r>
        <w:t>Implementar session_state y messages.</w:t>
      </w:r>
    </w:p>
    <w:p w14:paraId="74F926D9" w14:textId="77777777" w:rsidR="009C4A5D" w:rsidRDefault="00000000">
      <w:pPr>
        <w:pStyle w:val="ListNumber"/>
      </w:pPr>
      <w:r>
        <w:t>Implementar menú principal.</w:t>
      </w:r>
    </w:p>
    <w:p w14:paraId="155456DC" w14:textId="77777777" w:rsidR="009C4A5D" w:rsidRPr="00A3417B" w:rsidRDefault="00000000">
      <w:pPr>
        <w:pStyle w:val="ListNumber"/>
        <w:rPr>
          <w:lang w:val="es-ES"/>
        </w:rPr>
      </w:pPr>
      <w:r w:rsidRPr="00A3417B">
        <w:rPr>
          <w:lang w:val="es-ES"/>
        </w:rPr>
        <w:t>Implementar motor de árbol para Paradas de motor.</w:t>
      </w:r>
    </w:p>
    <w:p w14:paraId="5F94EB7E" w14:textId="77777777" w:rsidR="009C4A5D" w:rsidRDefault="00000000">
      <w:pPr>
        <w:pStyle w:val="ListNumber"/>
      </w:pPr>
      <w:proofErr w:type="spellStart"/>
      <w:r>
        <w:t>Implementar</w:t>
      </w:r>
      <w:proofErr w:type="spellEnd"/>
      <w:r>
        <w:t xml:space="preserve"> FAQs.</w:t>
      </w:r>
    </w:p>
    <w:p w14:paraId="6F1B3C1A" w14:textId="77777777" w:rsidR="009C4A5D" w:rsidRDefault="00000000">
      <w:pPr>
        <w:pStyle w:val="ListNumber"/>
      </w:pPr>
      <w:r>
        <w:t>Implementar decision_logs.</w:t>
      </w:r>
    </w:p>
    <w:p w14:paraId="02DDB0E7" w14:textId="77777777" w:rsidR="009C4A5D" w:rsidRPr="00A3417B" w:rsidRDefault="00000000">
      <w:pPr>
        <w:pStyle w:val="ListNumber"/>
        <w:rPr>
          <w:lang w:val="es-ES"/>
        </w:rPr>
      </w:pPr>
      <w:r w:rsidRPr="00A3417B">
        <w:rPr>
          <w:lang w:val="es-ES"/>
        </w:rPr>
        <w:t>Implementar flujo Otros con recuperación y ranking.</w:t>
      </w:r>
    </w:p>
    <w:p w14:paraId="0DD84059" w14:textId="77777777" w:rsidR="009C4A5D" w:rsidRDefault="00000000">
      <w:pPr>
        <w:pStyle w:val="ListNumber"/>
      </w:pPr>
      <w:proofErr w:type="spellStart"/>
      <w:r>
        <w:t>Implementar</w:t>
      </w:r>
      <w:proofErr w:type="spellEnd"/>
      <w:r>
        <w:t xml:space="preserve"> feedback y </w:t>
      </w:r>
      <w:proofErr w:type="spellStart"/>
      <w:r>
        <w:t>métricas</w:t>
      </w:r>
      <w:proofErr w:type="spellEnd"/>
      <w:r>
        <w:t>.</w:t>
      </w:r>
    </w:p>
    <w:p w14:paraId="3C29532D" w14:textId="77777777" w:rsidR="009C4A5D" w:rsidRPr="00A3417B" w:rsidRDefault="00000000">
      <w:pPr>
        <w:pStyle w:val="ListNumber"/>
        <w:rPr>
          <w:lang w:val="es-ES"/>
        </w:rPr>
      </w:pPr>
      <w:r w:rsidRPr="00A3417B">
        <w:rPr>
          <w:lang w:val="es-ES"/>
        </w:rPr>
        <w:t xml:space="preserve">Cubrir casos de error y pruebas </w:t>
      </w:r>
      <w:proofErr w:type="spellStart"/>
      <w:r w:rsidRPr="00A3417B">
        <w:rPr>
          <w:lang w:val="es-ES"/>
        </w:rPr>
        <w:t>end-to-end</w:t>
      </w:r>
      <w:proofErr w:type="spellEnd"/>
      <w:r w:rsidRPr="00A3417B">
        <w:rPr>
          <w:lang w:val="es-ES"/>
        </w:rPr>
        <w:t>.</w:t>
      </w:r>
    </w:p>
    <w:p w14:paraId="1868C2B6" w14:textId="77777777" w:rsidR="009C4A5D" w:rsidRPr="00A3417B" w:rsidRDefault="00000000">
      <w:pPr>
        <w:pStyle w:val="Heading1"/>
        <w:rPr>
          <w:color w:val="auto"/>
        </w:rPr>
      </w:pPr>
      <w:r w:rsidRPr="00A3417B">
        <w:rPr>
          <w:color w:val="auto"/>
        </w:rPr>
        <w:t xml:space="preserve">26. Backlog </w:t>
      </w:r>
      <w:proofErr w:type="spellStart"/>
      <w:r w:rsidRPr="00A3417B">
        <w:rPr>
          <w:color w:val="auto"/>
        </w:rPr>
        <w:t>técnico</w:t>
      </w:r>
      <w:proofErr w:type="spellEnd"/>
      <w:r w:rsidRPr="00A3417B">
        <w:rPr>
          <w:color w:val="auto"/>
        </w:rPr>
        <w:t xml:space="preserve"> </w:t>
      </w:r>
      <w:proofErr w:type="spellStart"/>
      <w:r w:rsidRPr="00A3417B">
        <w:rPr>
          <w:color w:val="auto"/>
        </w:rPr>
        <w:t>inicial</w:t>
      </w:r>
      <w:proofErr w:type="spellEnd"/>
    </w:p>
    <w:tbl>
      <w:tblPr>
        <w:tblStyle w:val="TableGrid"/>
        <w:tblW w:w="0" w:type="auto"/>
        <w:jc w:val="center"/>
        <w:tblLook w:val="04A0" w:firstRow="1" w:lastRow="0" w:firstColumn="1" w:lastColumn="0" w:noHBand="0" w:noVBand="1"/>
      </w:tblPr>
      <w:tblGrid>
        <w:gridCol w:w="3245"/>
        <w:gridCol w:w="3246"/>
        <w:gridCol w:w="3245"/>
      </w:tblGrid>
      <w:tr w:rsidR="009C4A5D" w14:paraId="684C3F3A" w14:textId="77777777">
        <w:trPr>
          <w:jc w:val="center"/>
        </w:trPr>
        <w:tc>
          <w:tcPr>
            <w:tcW w:w="3249" w:type="dxa"/>
            <w:shd w:val="clear" w:color="auto" w:fill="D9EAF7"/>
            <w:vAlign w:val="center"/>
          </w:tcPr>
          <w:p w14:paraId="06028009" w14:textId="77777777" w:rsidR="009C4A5D" w:rsidRDefault="00000000">
            <w:pPr>
              <w:spacing w:after="40"/>
            </w:pPr>
            <w:r>
              <w:rPr>
                <w:b/>
                <w:sz w:val="20"/>
              </w:rPr>
              <w:t>ID</w:t>
            </w:r>
          </w:p>
        </w:tc>
        <w:tc>
          <w:tcPr>
            <w:tcW w:w="3249" w:type="dxa"/>
            <w:shd w:val="clear" w:color="auto" w:fill="D9EAF7"/>
            <w:vAlign w:val="center"/>
          </w:tcPr>
          <w:p w14:paraId="28F68A6D" w14:textId="77777777" w:rsidR="009C4A5D" w:rsidRDefault="00000000">
            <w:pPr>
              <w:spacing w:after="40"/>
            </w:pPr>
            <w:r>
              <w:rPr>
                <w:b/>
                <w:sz w:val="20"/>
              </w:rPr>
              <w:t>Tarea</w:t>
            </w:r>
          </w:p>
        </w:tc>
        <w:tc>
          <w:tcPr>
            <w:tcW w:w="3249" w:type="dxa"/>
            <w:shd w:val="clear" w:color="auto" w:fill="D9EAF7"/>
            <w:vAlign w:val="center"/>
          </w:tcPr>
          <w:p w14:paraId="15293112" w14:textId="77777777" w:rsidR="009C4A5D" w:rsidRDefault="00000000">
            <w:pPr>
              <w:spacing w:after="40"/>
            </w:pPr>
            <w:r>
              <w:rPr>
                <w:b/>
                <w:sz w:val="20"/>
              </w:rPr>
              <w:t>Prioridad</w:t>
            </w:r>
          </w:p>
        </w:tc>
      </w:tr>
      <w:tr w:rsidR="009C4A5D" w14:paraId="69F9B21C" w14:textId="77777777">
        <w:trPr>
          <w:jc w:val="center"/>
        </w:trPr>
        <w:tc>
          <w:tcPr>
            <w:tcW w:w="3249" w:type="dxa"/>
            <w:vAlign w:val="center"/>
          </w:tcPr>
          <w:p w14:paraId="50227D0B" w14:textId="77777777" w:rsidR="009C4A5D" w:rsidRDefault="00000000">
            <w:pPr>
              <w:spacing w:after="40"/>
            </w:pPr>
            <w:r>
              <w:rPr>
                <w:sz w:val="20"/>
              </w:rPr>
              <w:t>BE-01</w:t>
            </w:r>
          </w:p>
        </w:tc>
        <w:tc>
          <w:tcPr>
            <w:tcW w:w="3249" w:type="dxa"/>
            <w:vAlign w:val="center"/>
          </w:tcPr>
          <w:p w14:paraId="5623FB31" w14:textId="77777777" w:rsidR="009C4A5D" w:rsidRDefault="00000000">
            <w:pPr>
              <w:spacing w:after="40"/>
            </w:pPr>
            <w:r>
              <w:rPr>
                <w:sz w:val="20"/>
              </w:rPr>
              <w:t>Migraciones SQL iniciales</w:t>
            </w:r>
          </w:p>
        </w:tc>
        <w:tc>
          <w:tcPr>
            <w:tcW w:w="3249" w:type="dxa"/>
            <w:vAlign w:val="center"/>
          </w:tcPr>
          <w:p w14:paraId="3D686BBB" w14:textId="77777777" w:rsidR="009C4A5D" w:rsidRDefault="00000000">
            <w:pPr>
              <w:spacing w:after="40"/>
            </w:pPr>
            <w:r>
              <w:rPr>
                <w:sz w:val="20"/>
              </w:rPr>
              <w:t>Alta</w:t>
            </w:r>
          </w:p>
        </w:tc>
      </w:tr>
      <w:tr w:rsidR="009C4A5D" w14:paraId="0C8C8AFD" w14:textId="77777777">
        <w:trPr>
          <w:jc w:val="center"/>
        </w:trPr>
        <w:tc>
          <w:tcPr>
            <w:tcW w:w="3249" w:type="dxa"/>
            <w:vAlign w:val="center"/>
          </w:tcPr>
          <w:p w14:paraId="2B32B976" w14:textId="77777777" w:rsidR="009C4A5D" w:rsidRDefault="00000000">
            <w:pPr>
              <w:spacing w:after="40"/>
            </w:pPr>
            <w:r>
              <w:rPr>
                <w:sz w:val="20"/>
              </w:rPr>
              <w:t>BE-02</w:t>
            </w:r>
          </w:p>
        </w:tc>
        <w:tc>
          <w:tcPr>
            <w:tcW w:w="3249" w:type="dxa"/>
            <w:vAlign w:val="center"/>
          </w:tcPr>
          <w:p w14:paraId="54019CD0" w14:textId="77777777" w:rsidR="009C4A5D" w:rsidRDefault="00000000">
            <w:pPr>
              <w:spacing w:after="40"/>
            </w:pPr>
            <w:r>
              <w:rPr>
                <w:sz w:val="20"/>
              </w:rPr>
              <w:t>Seed de datos mock</w:t>
            </w:r>
          </w:p>
        </w:tc>
        <w:tc>
          <w:tcPr>
            <w:tcW w:w="3249" w:type="dxa"/>
            <w:vAlign w:val="center"/>
          </w:tcPr>
          <w:p w14:paraId="5CE9B333" w14:textId="77777777" w:rsidR="009C4A5D" w:rsidRDefault="00000000">
            <w:pPr>
              <w:spacing w:after="40"/>
            </w:pPr>
            <w:r>
              <w:rPr>
                <w:sz w:val="20"/>
              </w:rPr>
              <w:t>Alta</w:t>
            </w:r>
          </w:p>
        </w:tc>
      </w:tr>
      <w:tr w:rsidR="009C4A5D" w14:paraId="04951B1E" w14:textId="77777777">
        <w:trPr>
          <w:jc w:val="center"/>
        </w:trPr>
        <w:tc>
          <w:tcPr>
            <w:tcW w:w="3249" w:type="dxa"/>
            <w:vAlign w:val="center"/>
          </w:tcPr>
          <w:p w14:paraId="06BCCF20" w14:textId="77777777" w:rsidR="009C4A5D" w:rsidRDefault="00000000">
            <w:pPr>
              <w:spacing w:after="40"/>
            </w:pPr>
            <w:r>
              <w:rPr>
                <w:sz w:val="20"/>
              </w:rPr>
              <w:t>BE-03</w:t>
            </w:r>
          </w:p>
        </w:tc>
        <w:tc>
          <w:tcPr>
            <w:tcW w:w="3249" w:type="dxa"/>
            <w:vAlign w:val="center"/>
          </w:tcPr>
          <w:p w14:paraId="1462AF7B" w14:textId="77777777" w:rsidR="009C4A5D" w:rsidRDefault="00000000">
            <w:pPr>
              <w:spacing w:after="40"/>
            </w:pPr>
            <w:r>
              <w:rPr>
                <w:sz w:val="20"/>
              </w:rPr>
              <w:t>Endpoint /session/start</w:t>
            </w:r>
          </w:p>
        </w:tc>
        <w:tc>
          <w:tcPr>
            <w:tcW w:w="3249" w:type="dxa"/>
            <w:vAlign w:val="center"/>
          </w:tcPr>
          <w:p w14:paraId="28F2C5A5" w14:textId="77777777" w:rsidR="009C4A5D" w:rsidRDefault="00000000">
            <w:pPr>
              <w:spacing w:after="40"/>
            </w:pPr>
            <w:r>
              <w:rPr>
                <w:sz w:val="20"/>
              </w:rPr>
              <w:t>Alta</w:t>
            </w:r>
          </w:p>
        </w:tc>
      </w:tr>
      <w:tr w:rsidR="009C4A5D" w14:paraId="45D74761" w14:textId="77777777">
        <w:trPr>
          <w:jc w:val="center"/>
        </w:trPr>
        <w:tc>
          <w:tcPr>
            <w:tcW w:w="3249" w:type="dxa"/>
            <w:vAlign w:val="center"/>
          </w:tcPr>
          <w:p w14:paraId="673E0F02" w14:textId="77777777" w:rsidR="009C4A5D" w:rsidRDefault="00000000">
            <w:pPr>
              <w:spacing w:after="40"/>
            </w:pPr>
            <w:r>
              <w:rPr>
                <w:sz w:val="20"/>
              </w:rPr>
              <w:t>BE-04</w:t>
            </w:r>
          </w:p>
        </w:tc>
        <w:tc>
          <w:tcPr>
            <w:tcW w:w="3249" w:type="dxa"/>
            <w:vAlign w:val="center"/>
          </w:tcPr>
          <w:p w14:paraId="52D2BA02" w14:textId="77777777" w:rsidR="009C4A5D" w:rsidRDefault="00000000">
            <w:pPr>
              <w:spacing w:after="40"/>
            </w:pPr>
            <w:r>
              <w:rPr>
                <w:sz w:val="20"/>
              </w:rPr>
              <w:t>Endpoint /session/message</w:t>
            </w:r>
          </w:p>
        </w:tc>
        <w:tc>
          <w:tcPr>
            <w:tcW w:w="3249" w:type="dxa"/>
            <w:vAlign w:val="center"/>
          </w:tcPr>
          <w:p w14:paraId="7936C959" w14:textId="77777777" w:rsidR="009C4A5D" w:rsidRDefault="00000000">
            <w:pPr>
              <w:spacing w:after="40"/>
            </w:pPr>
            <w:r>
              <w:rPr>
                <w:sz w:val="20"/>
              </w:rPr>
              <w:t>Alta</w:t>
            </w:r>
          </w:p>
        </w:tc>
      </w:tr>
      <w:tr w:rsidR="009C4A5D" w14:paraId="68363A6E" w14:textId="77777777">
        <w:trPr>
          <w:jc w:val="center"/>
        </w:trPr>
        <w:tc>
          <w:tcPr>
            <w:tcW w:w="3249" w:type="dxa"/>
            <w:vAlign w:val="center"/>
          </w:tcPr>
          <w:p w14:paraId="6EDA2B61" w14:textId="77777777" w:rsidR="009C4A5D" w:rsidRDefault="00000000">
            <w:pPr>
              <w:spacing w:after="40"/>
            </w:pPr>
            <w:r>
              <w:rPr>
                <w:sz w:val="20"/>
              </w:rPr>
              <w:t>BE-05</w:t>
            </w:r>
          </w:p>
        </w:tc>
        <w:tc>
          <w:tcPr>
            <w:tcW w:w="3249" w:type="dxa"/>
            <w:vAlign w:val="center"/>
          </w:tcPr>
          <w:p w14:paraId="42BF0B98" w14:textId="77777777" w:rsidR="009C4A5D" w:rsidRPr="00A3417B" w:rsidRDefault="00000000">
            <w:pPr>
              <w:spacing w:after="40"/>
              <w:rPr>
                <w:lang w:val="es-ES"/>
              </w:rPr>
            </w:pPr>
            <w:proofErr w:type="spellStart"/>
            <w:r w:rsidRPr="00A3417B">
              <w:rPr>
                <w:sz w:val="20"/>
                <w:lang w:val="es-ES"/>
              </w:rPr>
              <w:t>Lookup</w:t>
            </w:r>
            <w:proofErr w:type="spellEnd"/>
            <w:r w:rsidRPr="00A3417B">
              <w:rPr>
                <w:sz w:val="20"/>
                <w:lang w:val="es-ES"/>
              </w:rPr>
              <w:t xml:space="preserve"> bastidor + creación de sesión</w:t>
            </w:r>
          </w:p>
        </w:tc>
        <w:tc>
          <w:tcPr>
            <w:tcW w:w="3249" w:type="dxa"/>
            <w:vAlign w:val="center"/>
          </w:tcPr>
          <w:p w14:paraId="362C9AAA" w14:textId="77777777" w:rsidR="009C4A5D" w:rsidRDefault="00000000">
            <w:pPr>
              <w:spacing w:after="40"/>
            </w:pPr>
            <w:r>
              <w:rPr>
                <w:sz w:val="20"/>
              </w:rPr>
              <w:t>Alta</w:t>
            </w:r>
          </w:p>
        </w:tc>
      </w:tr>
      <w:tr w:rsidR="009C4A5D" w14:paraId="06A655B5" w14:textId="77777777">
        <w:trPr>
          <w:jc w:val="center"/>
        </w:trPr>
        <w:tc>
          <w:tcPr>
            <w:tcW w:w="3249" w:type="dxa"/>
            <w:vAlign w:val="center"/>
          </w:tcPr>
          <w:p w14:paraId="036C8387" w14:textId="77777777" w:rsidR="009C4A5D" w:rsidRDefault="00000000">
            <w:pPr>
              <w:spacing w:after="40"/>
            </w:pPr>
            <w:r>
              <w:rPr>
                <w:sz w:val="20"/>
              </w:rPr>
              <w:t>BE-06</w:t>
            </w:r>
          </w:p>
        </w:tc>
        <w:tc>
          <w:tcPr>
            <w:tcW w:w="3249" w:type="dxa"/>
            <w:vAlign w:val="center"/>
          </w:tcPr>
          <w:p w14:paraId="74FE854B" w14:textId="77777777" w:rsidR="009C4A5D" w:rsidRDefault="00000000">
            <w:pPr>
              <w:spacing w:after="40"/>
            </w:pPr>
            <w:r>
              <w:rPr>
                <w:sz w:val="20"/>
              </w:rPr>
              <w:t>Persistencia de session_state</w:t>
            </w:r>
          </w:p>
        </w:tc>
        <w:tc>
          <w:tcPr>
            <w:tcW w:w="3249" w:type="dxa"/>
            <w:vAlign w:val="center"/>
          </w:tcPr>
          <w:p w14:paraId="634C7160" w14:textId="77777777" w:rsidR="009C4A5D" w:rsidRDefault="00000000">
            <w:pPr>
              <w:spacing w:after="40"/>
            </w:pPr>
            <w:r>
              <w:rPr>
                <w:sz w:val="20"/>
              </w:rPr>
              <w:t>Alta</w:t>
            </w:r>
          </w:p>
        </w:tc>
      </w:tr>
      <w:tr w:rsidR="009C4A5D" w14:paraId="54A5B923" w14:textId="77777777">
        <w:trPr>
          <w:jc w:val="center"/>
        </w:trPr>
        <w:tc>
          <w:tcPr>
            <w:tcW w:w="3249" w:type="dxa"/>
            <w:vAlign w:val="center"/>
          </w:tcPr>
          <w:p w14:paraId="3632AE76" w14:textId="77777777" w:rsidR="009C4A5D" w:rsidRDefault="00000000">
            <w:pPr>
              <w:spacing w:after="40"/>
            </w:pPr>
            <w:r>
              <w:rPr>
                <w:sz w:val="20"/>
              </w:rPr>
              <w:t>BE-07</w:t>
            </w:r>
          </w:p>
        </w:tc>
        <w:tc>
          <w:tcPr>
            <w:tcW w:w="3249" w:type="dxa"/>
            <w:vAlign w:val="center"/>
          </w:tcPr>
          <w:p w14:paraId="515BB710" w14:textId="77777777" w:rsidR="009C4A5D" w:rsidRPr="00A3417B" w:rsidRDefault="00000000">
            <w:pPr>
              <w:spacing w:after="40"/>
              <w:rPr>
                <w:lang w:val="es-ES"/>
              </w:rPr>
            </w:pPr>
            <w:r w:rsidRPr="00A3417B">
              <w:rPr>
                <w:sz w:val="20"/>
                <w:lang w:val="es-ES"/>
              </w:rPr>
              <w:t>Motor de árbol Paradas de motor</w:t>
            </w:r>
          </w:p>
        </w:tc>
        <w:tc>
          <w:tcPr>
            <w:tcW w:w="3249" w:type="dxa"/>
            <w:vAlign w:val="center"/>
          </w:tcPr>
          <w:p w14:paraId="468AC49E" w14:textId="77777777" w:rsidR="009C4A5D" w:rsidRDefault="00000000">
            <w:pPr>
              <w:spacing w:after="40"/>
            </w:pPr>
            <w:r>
              <w:rPr>
                <w:sz w:val="20"/>
              </w:rPr>
              <w:t>Alta</w:t>
            </w:r>
          </w:p>
        </w:tc>
      </w:tr>
      <w:tr w:rsidR="009C4A5D" w14:paraId="6E83081C" w14:textId="77777777">
        <w:trPr>
          <w:jc w:val="center"/>
        </w:trPr>
        <w:tc>
          <w:tcPr>
            <w:tcW w:w="3249" w:type="dxa"/>
            <w:vAlign w:val="center"/>
          </w:tcPr>
          <w:p w14:paraId="74BC6873" w14:textId="77777777" w:rsidR="009C4A5D" w:rsidRDefault="00000000">
            <w:pPr>
              <w:spacing w:after="40"/>
            </w:pPr>
            <w:r>
              <w:rPr>
                <w:sz w:val="20"/>
              </w:rPr>
              <w:t>BE-08</w:t>
            </w:r>
          </w:p>
        </w:tc>
        <w:tc>
          <w:tcPr>
            <w:tcW w:w="3249" w:type="dxa"/>
            <w:vAlign w:val="center"/>
          </w:tcPr>
          <w:p w14:paraId="7B0003D4" w14:textId="77777777" w:rsidR="009C4A5D" w:rsidRDefault="00000000">
            <w:pPr>
              <w:spacing w:after="40"/>
            </w:pPr>
            <w:r>
              <w:rPr>
                <w:sz w:val="20"/>
              </w:rPr>
              <w:t>Motor de FAQ</w:t>
            </w:r>
          </w:p>
        </w:tc>
        <w:tc>
          <w:tcPr>
            <w:tcW w:w="3249" w:type="dxa"/>
            <w:vAlign w:val="center"/>
          </w:tcPr>
          <w:p w14:paraId="4A9FC630" w14:textId="77777777" w:rsidR="009C4A5D" w:rsidRDefault="00000000">
            <w:pPr>
              <w:spacing w:after="40"/>
            </w:pPr>
            <w:r>
              <w:rPr>
                <w:sz w:val="20"/>
              </w:rPr>
              <w:t>Media</w:t>
            </w:r>
          </w:p>
        </w:tc>
      </w:tr>
      <w:tr w:rsidR="009C4A5D" w14:paraId="2053F5E0" w14:textId="77777777">
        <w:trPr>
          <w:jc w:val="center"/>
        </w:trPr>
        <w:tc>
          <w:tcPr>
            <w:tcW w:w="3249" w:type="dxa"/>
            <w:vAlign w:val="center"/>
          </w:tcPr>
          <w:p w14:paraId="33DB10DC" w14:textId="77777777" w:rsidR="009C4A5D" w:rsidRDefault="00000000">
            <w:pPr>
              <w:spacing w:after="40"/>
            </w:pPr>
            <w:r>
              <w:rPr>
                <w:sz w:val="20"/>
              </w:rPr>
              <w:t>BE-09</w:t>
            </w:r>
          </w:p>
        </w:tc>
        <w:tc>
          <w:tcPr>
            <w:tcW w:w="3249" w:type="dxa"/>
            <w:vAlign w:val="center"/>
          </w:tcPr>
          <w:p w14:paraId="762296F8" w14:textId="77777777" w:rsidR="009C4A5D" w:rsidRPr="00A3417B" w:rsidRDefault="00000000">
            <w:pPr>
              <w:spacing w:after="40"/>
              <w:rPr>
                <w:lang w:val="es-ES"/>
              </w:rPr>
            </w:pPr>
            <w:proofErr w:type="spellStart"/>
            <w:r w:rsidRPr="00A3417B">
              <w:rPr>
                <w:sz w:val="20"/>
                <w:lang w:val="es-ES"/>
              </w:rPr>
              <w:t>Parser</w:t>
            </w:r>
            <w:proofErr w:type="spellEnd"/>
            <w:r w:rsidRPr="00A3417B">
              <w:rPr>
                <w:sz w:val="20"/>
                <w:lang w:val="es-ES"/>
              </w:rPr>
              <w:t xml:space="preserve"> de texto libre + etiquetas</w:t>
            </w:r>
          </w:p>
        </w:tc>
        <w:tc>
          <w:tcPr>
            <w:tcW w:w="3249" w:type="dxa"/>
            <w:vAlign w:val="center"/>
          </w:tcPr>
          <w:p w14:paraId="28069A23" w14:textId="77777777" w:rsidR="009C4A5D" w:rsidRDefault="00000000">
            <w:pPr>
              <w:spacing w:after="40"/>
            </w:pPr>
            <w:r>
              <w:rPr>
                <w:sz w:val="20"/>
              </w:rPr>
              <w:t>Media</w:t>
            </w:r>
          </w:p>
        </w:tc>
      </w:tr>
      <w:tr w:rsidR="009C4A5D" w14:paraId="1887DCCA" w14:textId="77777777">
        <w:trPr>
          <w:jc w:val="center"/>
        </w:trPr>
        <w:tc>
          <w:tcPr>
            <w:tcW w:w="3249" w:type="dxa"/>
            <w:vAlign w:val="center"/>
          </w:tcPr>
          <w:p w14:paraId="500C5EF3" w14:textId="77777777" w:rsidR="009C4A5D" w:rsidRDefault="00000000">
            <w:pPr>
              <w:spacing w:after="40"/>
            </w:pPr>
            <w:r>
              <w:rPr>
                <w:sz w:val="20"/>
              </w:rPr>
              <w:t>BE-10</w:t>
            </w:r>
          </w:p>
        </w:tc>
        <w:tc>
          <w:tcPr>
            <w:tcW w:w="3249" w:type="dxa"/>
            <w:vAlign w:val="center"/>
          </w:tcPr>
          <w:p w14:paraId="05A3828C" w14:textId="77777777" w:rsidR="009C4A5D" w:rsidRDefault="00000000">
            <w:pPr>
              <w:spacing w:after="40"/>
            </w:pPr>
            <w:r>
              <w:rPr>
                <w:sz w:val="20"/>
              </w:rPr>
              <w:t>Recuperación en historical_cases</w:t>
            </w:r>
          </w:p>
        </w:tc>
        <w:tc>
          <w:tcPr>
            <w:tcW w:w="3249" w:type="dxa"/>
            <w:vAlign w:val="center"/>
          </w:tcPr>
          <w:p w14:paraId="6CD3E868" w14:textId="77777777" w:rsidR="009C4A5D" w:rsidRDefault="00000000">
            <w:pPr>
              <w:spacing w:after="40"/>
            </w:pPr>
            <w:r>
              <w:rPr>
                <w:sz w:val="20"/>
              </w:rPr>
              <w:t>Media</w:t>
            </w:r>
          </w:p>
        </w:tc>
      </w:tr>
      <w:tr w:rsidR="009C4A5D" w14:paraId="484FC7BB" w14:textId="77777777">
        <w:trPr>
          <w:jc w:val="center"/>
        </w:trPr>
        <w:tc>
          <w:tcPr>
            <w:tcW w:w="3249" w:type="dxa"/>
            <w:vAlign w:val="center"/>
          </w:tcPr>
          <w:p w14:paraId="2F2DE05D" w14:textId="77777777" w:rsidR="009C4A5D" w:rsidRDefault="00000000">
            <w:pPr>
              <w:spacing w:after="40"/>
            </w:pPr>
            <w:r>
              <w:rPr>
                <w:sz w:val="20"/>
              </w:rPr>
              <w:t>BE-11</w:t>
            </w:r>
          </w:p>
        </w:tc>
        <w:tc>
          <w:tcPr>
            <w:tcW w:w="3249" w:type="dxa"/>
            <w:vAlign w:val="center"/>
          </w:tcPr>
          <w:p w14:paraId="0E05255B" w14:textId="77777777" w:rsidR="009C4A5D" w:rsidRDefault="00000000">
            <w:pPr>
              <w:spacing w:after="40"/>
            </w:pPr>
            <w:r>
              <w:rPr>
                <w:sz w:val="20"/>
              </w:rPr>
              <w:t>Ranking híbrido</w:t>
            </w:r>
          </w:p>
        </w:tc>
        <w:tc>
          <w:tcPr>
            <w:tcW w:w="3249" w:type="dxa"/>
            <w:vAlign w:val="center"/>
          </w:tcPr>
          <w:p w14:paraId="7676D82A" w14:textId="77777777" w:rsidR="009C4A5D" w:rsidRDefault="00000000">
            <w:pPr>
              <w:spacing w:after="40"/>
            </w:pPr>
            <w:r>
              <w:rPr>
                <w:sz w:val="20"/>
              </w:rPr>
              <w:t>Media</w:t>
            </w:r>
          </w:p>
        </w:tc>
      </w:tr>
      <w:tr w:rsidR="009C4A5D" w14:paraId="74A75010" w14:textId="77777777">
        <w:trPr>
          <w:jc w:val="center"/>
        </w:trPr>
        <w:tc>
          <w:tcPr>
            <w:tcW w:w="3249" w:type="dxa"/>
            <w:vAlign w:val="center"/>
          </w:tcPr>
          <w:p w14:paraId="37AE302B" w14:textId="77777777" w:rsidR="009C4A5D" w:rsidRDefault="00000000">
            <w:pPr>
              <w:spacing w:after="40"/>
            </w:pPr>
            <w:r>
              <w:rPr>
                <w:sz w:val="20"/>
              </w:rPr>
              <w:t>BE-12</w:t>
            </w:r>
          </w:p>
        </w:tc>
        <w:tc>
          <w:tcPr>
            <w:tcW w:w="3249" w:type="dxa"/>
            <w:vAlign w:val="center"/>
          </w:tcPr>
          <w:p w14:paraId="307AB64B" w14:textId="77777777" w:rsidR="009C4A5D" w:rsidRDefault="00000000">
            <w:pPr>
              <w:spacing w:after="40"/>
            </w:pPr>
            <w:r>
              <w:rPr>
                <w:sz w:val="20"/>
              </w:rPr>
              <w:t>Feedback + métricas</w:t>
            </w:r>
          </w:p>
        </w:tc>
        <w:tc>
          <w:tcPr>
            <w:tcW w:w="3249" w:type="dxa"/>
            <w:vAlign w:val="center"/>
          </w:tcPr>
          <w:p w14:paraId="6EB01876" w14:textId="77777777" w:rsidR="009C4A5D" w:rsidRDefault="00000000">
            <w:pPr>
              <w:spacing w:after="40"/>
            </w:pPr>
            <w:r>
              <w:rPr>
                <w:sz w:val="20"/>
              </w:rPr>
              <w:t>Media</w:t>
            </w:r>
          </w:p>
        </w:tc>
      </w:tr>
      <w:tr w:rsidR="009C4A5D" w14:paraId="4E1BD600" w14:textId="77777777">
        <w:trPr>
          <w:jc w:val="center"/>
        </w:trPr>
        <w:tc>
          <w:tcPr>
            <w:tcW w:w="3249" w:type="dxa"/>
            <w:vAlign w:val="center"/>
          </w:tcPr>
          <w:p w14:paraId="51B776EA" w14:textId="77777777" w:rsidR="009C4A5D" w:rsidRDefault="00000000">
            <w:pPr>
              <w:spacing w:after="40"/>
            </w:pPr>
            <w:r>
              <w:rPr>
                <w:sz w:val="20"/>
              </w:rPr>
              <w:t>FE-01</w:t>
            </w:r>
          </w:p>
        </w:tc>
        <w:tc>
          <w:tcPr>
            <w:tcW w:w="3249" w:type="dxa"/>
            <w:vAlign w:val="center"/>
          </w:tcPr>
          <w:p w14:paraId="0659C7A7" w14:textId="77777777" w:rsidR="009C4A5D" w:rsidRDefault="00000000">
            <w:pPr>
              <w:spacing w:after="40"/>
            </w:pPr>
            <w:r>
              <w:rPr>
                <w:sz w:val="20"/>
              </w:rPr>
              <w:t>UI de chat</w:t>
            </w:r>
          </w:p>
        </w:tc>
        <w:tc>
          <w:tcPr>
            <w:tcW w:w="3249" w:type="dxa"/>
            <w:vAlign w:val="center"/>
          </w:tcPr>
          <w:p w14:paraId="3D4D0093" w14:textId="77777777" w:rsidR="009C4A5D" w:rsidRDefault="00000000">
            <w:pPr>
              <w:spacing w:after="40"/>
            </w:pPr>
            <w:r>
              <w:rPr>
                <w:sz w:val="20"/>
              </w:rPr>
              <w:t>Alta</w:t>
            </w:r>
          </w:p>
        </w:tc>
      </w:tr>
      <w:tr w:rsidR="009C4A5D" w14:paraId="5138F2F7" w14:textId="77777777">
        <w:trPr>
          <w:jc w:val="center"/>
        </w:trPr>
        <w:tc>
          <w:tcPr>
            <w:tcW w:w="3249" w:type="dxa"/>
            <w:vAlign w:val="center"/>
          </w:tcPr>
          <w:p w14:paraId="1CEDAC99" w14:textId="77777777" w:rsidR="009C4A5D" w:rsidRDefault="00000000">
            <w:pPr>
              <w:spacing w:after="40"/>
            </w:pPr>
            <w:r>
              <w:rPr>
                <w:sz w:val="20"/>
              </w:rPr>
              <w:t>FE-02</w:t>
            </w:r>
          </w:p>
        </w:tc>
        <w:tc>
          <w:tcPr>
            <w:tcW w:w="3249" w:type="dxa"/>
            <w:vAlign w:val="center"/>
          </w:tcPr>
          <w:p w14:paraId="650320F4" w14:textId="77777777" w:rsidR="009C4A5D" w:rsidRDefault="00000000">
            <w:pPr>
              <w:spacing w:after="40"/>
            </w:pPr>
            <w:r>
              <w:rPr>
                <w:sz w:val="20"/>
              </w:rPr>
              <w:t>Quick replies / menús</w:t>
            </w:r>
          </w:p>
        </w:tc>
        <w:tc>
          <w:tcPr>
            <w:tcW w:w="3249" w:type="dxa"/>
            <w:vAlign w:val="center"/>
          </w:tcPr>
          <w:p w14:paraId="44141365" w14:textId="77777777" w:rsidR="009C4A5D" w:rsidRDefault="00000000">
            <w:pPr>
              <w:spacing w:after="40"/>
            </w:pPr>
            <w:r>
              <w:rPr>
                <w:sz w:val="20"/>
              </w:rPr>
              <w:t>Alta</w:t>
            </w:r>
          </w:p>
        </w:tc>
      </w:tr>
      <w:tr w:rsidR="009C4A5D" w14:paraId="1DBF16BF" w14:textId="77777777">
        <w:trPr>
          <w:jc w:val="center"/>
        </w:trPr>
        <w:tc>
          <w:tcPr>
            <w:tcW w:w="3249" w:type="dxa"/>
            <w:vAlign w:val="center"/>
          </w:tcPr>
          <w:p w14:paraId="10CDCF71" w14:textId="77777777" w:rsidR="009C4A5D" w:rsidRDefault="00000000">
            <w:pPr>
              <w:spacing w:after="40"/>
            </w:pPr>
            <w:r>
              <w:rPr>
                <w:sz w:val="20"/>
              </w:rPr>
              <w:t>FE-03</w:t>
            </w:r>
          </w:p>
        </w:tc>
        <w:tc>
          <w:tcPr>
            <w:tcW w:w="3249" w:type="dxa"/>
            <w:vAlign w:val="center"/>
          </w:tcPr>
          <w:p w14:paraId="429BD022" w14:textId="77777777" w:rsidR="009C4A5D" w:rsidRDefault="00000000">
            <w:pPr>
              <w:spacing w:after="40"/>
            </w:pPr>
            <w:r>
              <w:rPr>
                <w:sz w:val="20"/>
              </w:rPr>
              <w:t>Vista de resultado estándar</w:t>
            </w:r>
          </w:p>
        </w:tc>
        <w:tc>
          <w:tcPr>
            <w:tcW w:w="3249" w:type="dxa"/>
            <w:vAlign w:val="center"/>
          </w:tcPr>
          <w:p w14:paraId="6E8C7706" w14:textId="77777777" w:rsidR="009C4A5D" w:rsidRDefault="00000000">
            <w:pPr>
              <w:spacing w:after="40"/>
            </w:pPr>
            <w:r>
              <w:rPr>
                <w:sz w:val="20"/>
              </w:rPr>
              <w:t>Alta</w:t>
            </w:r>
          </w:p>
        </w:tc>
      </w:tr>
      <w:tr w:rsidR="009C4A5D" w14:paraId="3321D796" w14:textId="77777777">
        <w:trPr>
          <w:jc w:val="center"/>
        </w:trPr>
        <w:tc>
          <w:tcPr>
            <w:tcW w:w="3249" w:type="dxa"/>
            <w:vAlign w:val="center"/>
          </w:tcPr>
          <w:p w14:paraId="46D850B6" w14:textId="77777777" w:rsidR="009C4A5D" w:rsidRDefault="00000000">
            <w:pPr>
              <w:spacing w:after="40"/>
            </w:pPr>
            <w:r>
              <w:rPr>
                <w:sz w:val="20"/>
              </w:rPr>
              <w:t>QA-01</w:t>
            </w:r>
          </w:p>
        </w:tc>
        <w:tc>
          <w:tcPr>
            <w:tcW w:w="3249" w:type="dxa"/>
            <w:vAlign w:val="center"/>
          </w:tcPr>
          <w:p w14:paraId="739D4036" w14:textId="77777777" w:rsidR="009C4A5D" w:rsidRPr="00A3417B" w:rsidRDefault="00000000">
            <w:pPr>
              <w:spacing w:after="40"/>
              <w:rPr>
                <w:lang w:val="es-ES"/>
              </w:rPr>
            </w:pPr>
            <w:r w:rsidRPr="00A3417B">
              <w:rPr>
                <w:sz w:val="20"/>
                <w:lang w:val="es-ES"/>
              </w:rPr>
              <w:t xml:space="preserve">Casos de prueba </w:t>
            </w:r>
            <w:proofErr w:type="spellStart"/>
            <w:r w:rsidRPr="00A3417B">
              <w:rPr>
                <w:sz w:val="20"/>
                <w:lang w:val="es-ES"/>
              </w:rPr>
              <w:t>end-to-end</w:t>
            </w:r>
            <w:proofErr w:type="spellEnd"/>
          </w:p>
        </w:tc>
        <w:tc>
          <w:tcPr>
            <w:tcW w:w="3249" w:type="dxa"/>
            <w:vAlign w:val="center"/>
          </w:tcPr>
          <w:p w14:paraId="72B55F9C" w14:textId="77777777" w:rsidR="009C4A5D" w:rsidRDefault="00000000">
            <w:pPr>
              <w:spacing w:after="40"/>
            </w:pPr>
            <w:r>
              <w:rPr>
                <w:sz w:val="20"/>
              </w:rPr>
              <w:t>Alta</w:t>
            </w:r>
          </w:p>
        </w:tc>
      </w:tr>
    </w:tbl>
    <w:p w14:paraId="34586F55" w14:textId="77777777" w:rsidR="009C4A5D" w:rsidRDefault="009C4A5D"/>
    <w:p w14:paraId="3FB3E18D" w14:textId="77777777" w:rsidR="009C4A5D" w:rsidRPr="00A3417B" w:rsidRDefault="00000000">
      <w:pPr>
        <w:pStyle w:val="Heading1"/>
        <w:rPr>
          <w:color w:val="auto"/>
        </w:rPr>
      </w:pPr>
      <w:r w:rsidRPr="00A3417B">
        <w:rPr>
          <w:color w:val="auto"/>
        </w:rPr>
        <w:lastRenderedPageBreak/>
        <w:t>27. Observaciones finales</w:t>
      </w:r>
    </w:p>
    <w:p w14:paraId="72E0B79C" w14:textId="77777777" w:rsidR="009C4A5D" w:rsidRPr="00A3417B" w:rsidRDefault="00000000">
      <w:pPr>
        <w:rPr>
          <w:lang w:val="es-ES"/>
        </w:rPr>
      </w:pPr>
      <w:r w:rsidRPr="00A3417B">
        <w:rPr>
          <w:lang w:val="es-ES"/>
        </w:rPr>
        <w:t xml:space="preserve">Esta POC debe verse como una base controlada para validar producto y arquitectura. La intención no es crear un </w:t>
      </w:r>
      <w:proofErr w:type="spellStart"/>
      <w:r w:rsidRPr="00A3417B">
        <w:rPr>
          <w:lang w:val="es-ES"/>
        </w:rPr>
        <w:t>chatbot</w:t>
      </w:r>
      <w:proofErr w:type="spellEnd"/>
      <w:r w:rsidRPr="00A3417B">
        <w:rPr>
          <w:lang w:val="es-ES"/>
        </w:rPr>
        <w:t xml:space="preserve"> libre, sino un sistema de diagnóstico técnico con interfaz conversacional.</w:t>
      </w:r>
    </w:p>
    <w:p w14:paraId="31F0D043" w14:textId="77777777" w:rsidR="009C4A5D" w:rsidRPr="00A3417B" w:rsidRDefault="00000000">
      <w:pPr>
        <w:rPr>
          <w:lang w:val="es-ES"/>
        </w:rPr>
      </w:pPr>
      <w:r w:rsidRPr="00A3417B">
        <w:rPr>
          <w:lang w:val="es-ES"/>
        </w:rPr>
        <w:t>Las decisiones aquí descritas deben respetarse en desarrollo para no desvirtuar la validación: el bastidor es obligatorio, el contexto vive en base de datos, y la IA es un apoyo del sistema, no su única lógica.</w:t>
      </w:r>
    </w:p>
    <w:p w14:paraId="7E726617" w14:textId="77777777" w:rsidR="009C4A5D" w:rsidRPr="00A3417B" w:rsidRDefault="00000000">
      <w:pPr>
        <w:rPr>
          <w:lang w:val="es-ES"/>
        </w:rPr>
      </w:pPr>
      <w:r w:rsidRPr="00A3417B">
        <w:rPr>
          <w:lang w:val="es-ES"/>
        </w:rPr>
        <w:t>Una vez superada la POC, el siguiente paso natural es pasar a MVP añadiendo más modelos, más síntomas, mejor recuperación semántica y un sistema de evaluación continua más robusto.</w:t>
      </w:r>
    </w:p>
    <w:p w14:paraId="5BCCF28E" w14:textId="77777777" w:rsidR="00A3417B" w:rsidRDefault="00A3417B">
      <w:pPr>
        <w:rPr>
          <w:lang w:val="es-ES"/>
        </w:rPr>
      </w:pPr>
    </w:p>
    <w:p w14:paraId="1373E262" w14:textId="791D7C52" w:rsidR="007A6B65" w:rsidRDefault="007A6B65">
      <w:pPr>
        <w:rPr>
          <w:lang w:val="es-ES"/>
        </w:rPr>
      </w:pPr>
    </w:p>
    <w:p w14:paraId="11670B94" w14:textId="77777777" w:rsidR="007A6B65" w:rsidRDefault="007A6B65">
      <w:pPr>
        <w:rPr>
          <w:lang w:val="es-ES"/>
        </w:rPr>
      </w:pPr>
    </w:p>
    <w:p w14:paraId="160BFDC0" w14:textId="77777777" w:rsidR="007A6B65" w:rsidRDefault="007A6B65">
      <w:pPr>
        <w:rPr>
          <w:lang w:val="es-ES"/>
        </w:rPr>
      </w:pPr>
    </w:p>
    <w:p w14:paraId="0EE74A62" w14:textId="77777777" w:rsidR="007A6B65" w:rsidRDefault="007A6B65">
      <w:pPr>
        <w:rPr>
          <w:lang w:val="es-ES"/>
        </w:rPr>
      </w:pPr>
    </w:p>
    <w:p w14:paraId="2E68F387" w14:textId="77777777" w:rsidR="007A6B65" w:rsidRDefault="007A6B65">
      <w:pPr>
        <w:rPr>
          <w:lang w:val="es-ES"/>
        </w:rPr>
      </w:pPr>
    </w:p>
    <w:p w14:paraId="15A8996B" w14:textId="77777777" w:rsidR="007A6B65" w:rsidRDefault="007A6B65">
      <w:pPr>
        <w:rPr>
          <w:lang w:val="es-ES"/>
        </w:rPr>
      </w:pPr>
    </w:p>
    <w:p w14:paraId="5A740D3E" w14:textId="77777777" w:rsidR="007A6B65" w:rsidRDefault="007A6B65">
      <w:pPr>
        <w:rPr>
          <w:lang w:val="es-ES"/>
        </w:rPr>
      </w:pPr>
    </w:p>
    <w:p w14:paraId="24543425" w14:textId="77777777" w:rsidR="007A6B65" w:rsidRDefault="007A6B65">
      <w:pPr>
        <w:rPr>
          <w:lang w:val="es-ES"/>
        </w:rPr>
      </w:pPr>
    </w:p>
    <w:p w14:paraId="239396E3" w14:textId="77777777" w:rsidR="007A6B65" w:rsidRDefault="007A6B65">
      <w:pPr>
        <w:rPr>
          <w:lang w:val="es-ES"/>
        </w:rPr>
      </w:pPr>
    </w:p>
    <w:p w14:paraId="3E10F540" w14:textId="77777777" w:rsidR="007A6B65" w:rsidRDefault="007A6B65">
      <w:pPr>
        <w:rPr>
          <w:lang w:val="es-ES"/>
        </w:rPr>
      </w:pPr>
    </w:p>
    <w:p w14:paraId="523A2D82" w14:textId="77777777" w:rsidR="007A6B65" w:rsidRDefault="007A6B65">
      <w:pPr>
        <w:rPr>
          <w:lang w:val="es-ES"/>
        </w:rPr>
      </w:pPr>
    </w:p>
    <w:p w14:paraId="5B88AEDC" w14:textId="77777777" w:rsidR="007A6B65" w:rsidRDefault="007A6B65">
      <w:pPr>
        <w:rPr>
          <w:lang w:val="es-ES"/>
        </w:rPr>
      </w:pPr>
    </w:p>
    <w:p w14:paraId="622283EC" w14:textId="77777777" w:rsidR="007A6B65" w:rsidRDefault="007A6B65">
      <w:pPr>
        <w:rPr>
          <w:lang w:val="es-ES"/>
        </w:rPr>
      </w:pPr>
    </w:p>
    <w:p w14:paraId="6ACE55FC" w14:textId="77777777" w:rsidR="007A6B65" w:rsidRDefault="007A6B65">
      <w:pPr>
        <w:rPr>
          <w:lang w:val="es-ES"/>
        </w:rPr>
      </w:pPr>
    </w:p>
    <w:p w14:paraId="1C68E3E3" w14:textId="77777777" w:rsidR="007A6B65" w:rsidRDefault="007A6B65">
      <w:pPr>
        <w:rPr>
          <w:lang w:val="es-ES"/>
        </w:rPr>
      </w:pPr>
    </w:p>
    <w:p w14:paraId="054D44D7" w14:textId="77777777" w:rsidR="007A6B65" w:rsidRDefault="007A6B65">
      <w:pPr>
        <w:rPr>
          <w:lang w:val="es-ES"/>
        </w:rPr>
      </w:pPr>
    </w:p>
    <w:p w14:paraId="144C3ECA" w14:textId="77777777" w:rsidR="007A6B65" w:rsidRDefault="007A6B65">
      <w:pPr>
        <w:rPr>
          <w:lang w:val="es-ES"/>
        </w:rPr>
      </w:pPr>
    </w:p>
    <w:p w14:paraId="57AC8D68" w14:textId="77777777" w:rsidR="007A6B65" w:rsidRDefault="007A6B65">
      <w:pPr>
        <w:rPr>
          <w:lang w:val="es-ES"/>
        </w:rPr>
      </w:pPr>
    </w:p>
    <w:p w14:paraId="1C5B385B" w14:textId="77777777" w:rsidR="007A6B65" w:rsidRDefault="007A6B65">
      <w:pPr>
        <w:rPr>
          <w:lang w:val="es-ES"/>
        </w:rPr>
      </w:pPr>
    </w:p>
    <w:p w14:paraId="432DCFC2" w14:textId="77777777" w:rsidR="007A6B65" w:rsidRDefault="007A6B65">
      <w:pPr>
        <w:rPr>
          <w:lang w:val="es-ES"/>
        </w:rPr>
      </w:pPr>
    </w:p>
    <w:p w14:paraId="32434DD3" w14:textId="77777777" w:rsidR="007A6B65" w:rsidRDefault="007A6B65">
      <w:pPr>
        <w:rPr>
          <w:lang w:val="es-ES"/>
        </w:rPr>
      </w:pPr>
    </w:p>
    <w:p w14:paraId="2DFB7E1E" w14:textId="77777777" w:rsidR="007A6B65" w:rsidRDefault="007A6B65">
      <w:pPr>
        <w:rPr>
          <w:lang w:val="es-ES"/>
        </w:rPr>
      </w:pPr>
    </w:p>
    <w:p w14:paraId="4C5286B6" w14:textId="77777777" w:rsidR="007A6B65" w:rsidRDefault="007A6B65">
      <w:pPr>
        <w:rPr>
          <w:lang w:val="es-ES"/>
        </w:rPr>
      </w:pPr>
    </w:p>
    <w:p w14:paraId="40FB42F8" w14:textId="77777777" w:rsidR="007A6B65" w:rsidRDefault="007A6B65">
      <w:pPr>
        <w:rPr>
          <w:lang w:val="es-ES"/>
        </w:rPr>
      </w:pPr>
    </w:p>
    <w:p w14:paraId="2C2A875C" w14:textId="77777777" w:rsidR="007A6B65" w:rsidRDefault="007A6B65">
      <w:pPr>
        <w:rPr>
          <w:lang w:val="es-ES"/>
        </w:rPr>
      </w:pPr>
    </w:p>
    <w:p w14:paraId="78564242" w14:textId="4408A2C6" w:rsidR="00A3417B" w:rsidRDefault="00A3417B">
      <w:pPr>
        <w:rPr>
          <w:lang w:val="es-ES"/>
        </w:rPr>
      </w:pPr>
      <w:r>
        <w:rPr>
          <w:lang w:val="es-ES"/>
        </w:rPr>
        <w:lastRenderedPageBreak/>
        <w:t xml:space="preserve">Anexos </w:t>
      </w:r>
    </w:p>
    <w:p w14:paraId="54905238" w14:textId="77777777" w:rsidR="00A3417B" w:rsidRPr="00A3417B" w:rsidRDefault="00A3417B" w:rsidP="00A3417B">
      <w:pPr>
        <w:rPr>
          <w:b/>
          <w:bCs/>
        </w:rPr>
      </w:pPr>
      <w:r w:rsidRPr="00A3417B">
        <w:rPr>
          <w:b/>
          <w:bCs/>
        </w:rPr>
        <w:t>1. Dataset vehicles</w:t>
      </w:r>
    </w:p>
    <w:p w14:paraId="3FAF0230" w14:textId="77777777" w:rsidR="00A3417B" w:rsidRPr="00A3417B" w:rsidRDefault="00A3417B" w:rsidP="00A3417B">
      <w:pPr>
        <w:rPr>
          <w:b/>
          <w:bCs/>
        </w:rPr>
      </w:pPr>
      <w:r w:rsidRPr="00A3417B">
        <w:rPr>
          <w:b/>
          <w:bCs/>
        </w:rPr>
        <w:t>SQL</w:t>
      </w:r>
    </w:p>
    <w:p w14:paraId="37F3CF18" w14:textId="77777777" w:rsidR="00A3417B" w:rsidRPr="00A3417B" w:rsidRDefault="00A3417B" w:rsidP="00A3417B">
      <w:r w:rsidRPr="00A3417B">
        <w:t xml:space="preserve">INSERT INTO vehicles (vin, model, family, </w:t>
      </w:r>
      <w:proofErr w:type="spellStart"/>
      <w:r w:rsidRPr="00A3417B">
        <w:t>displacement_cc</w:t>
      </w:r>
      <w:proofErr w:type="spellEnd"/>
      <w:r w:rsidRPr="00A3417B">
        <w:t xml:space="preserve">, market, </w:t>
      </w:r>
      <w:proofErr w:type="spellStart"/>
      <w:r w:rsidRPr="00A3417B">
        <w:t>model_year</w:t>
      </w:r>
      <w:proofErr w:type="spellEnd"/>
      <w:r w:rsidRPr="00A3417B">
        <w:t>)</w:t>
      </w:r>
      <w:r w:rsidRPr="00A3417B">
        <w:br/>
        <w:t>VALUES</w:t>
      </w:r>
      <w:r w:rsidRPr="00A3417B">
        <w:br/>
        <w:t>('AK550-POC-0001', 'AK550', 'Scooter GT', 550, 'ES', 2022),</w:t>
      </w:r>
      <w:r w:rsidRPr="00A3417B">
        <w:br/>
        <w:t>('AK550-POC-0002', 'AK550', 'Scooter GT', 550, 'ES', 2023),</w:t>
      </w:r>
      <w:r w:rsidRPr="00A3417B">
        <w:br/>
        <w:t>('AK550-POC-0003', 'AK550', 'Scooter GT', 550, 'ES', 2024),</w:t>
      </w:r>
      <w:r w:rsidRPr="00A3417B">
        <w:br/>
        <w:t>('XCITING-POC-0001', '</w:t>
      </w:r>
      <w:proofErr w:type="spellStart"/>
      <w:r w:rsidRPr="00A3417B">
        <w:t>Xciting</w:t>
      </w:r>
      <w:proofErr w:type="spellEnd"/>
      <w:r w:rsidRPr="00A3417B">
        <w:t xml:space="preserve"> 400', 'Scooter GT', 400, 'ES', 2021);</w:t>
      </w:r>
    </w:p>
    <w:p w14:paraId="1F5C9587" w14:textId="77777777" w:rsidR="00A3417B" w:rsidRPr="00A3417B" w:rsidRDefault="00A3417B" w:rsidP="00A3417B">
      <w:pPr>
        <w:rPr>
          <w:b/>
          <w:bCs/>
        </w:rPr>
      </w:pPr>
      <w:r w:rsidRPr="00A3417B">
        <w:rPr>
          <w:b/>
          <w:bCs/>
        </w:rPr>
        <w:t xml:space="preserve">JSON </w:t>
      </w:r>
      <w:proofErr w:type="spellStart"/>
      <w:r w:rsidRPr="00A3417B">
        <w:rPr>
          <w:b/>
          <w:bCs/>
        </w:rPr>
        <w:t>equivalente</w:t>
      </w:r>
      <w:proofErr w:type="spellEnd"/>
    </w:p>
    <w:p w14:paraId="3DE10C4C" w14:textId="77777777" w:rsidR="00A3417B" w:rsidRPr="00A3417B" w:rsidRDefault="00A3417B" w:rsidP="00A3417B">
      <w:r w:rsidRPr="00A3417B">
        <w:t>[</w:t>
      </w:r>
      <w:r w:rsidRPr="00A3417B">
        <w:br/>
        <w:t xml:space="preserve">  {</w:t>
      </w:r>
      <w:r w:rsidRPr="00A3417B">
        <w:br/>
        <w:t xml:space="preserve">    "vin": "AK550-POC-0001",</w:t>
      </w:r>
      <w:r w:rsidRPr="00A3417B">
        <w:br/>
        <w:t xml:space="preserve">    "model": "AK550",</w:t>
      </w:r>
      <w:r w:rsidRPr="00A3417B">
        <w:br/>
        <w:t xml:space="preserve">    "family": "Scooter GT",</w:t>
      </w:r>
      <w:r w:rsidRPr="00A3417B">
        <w:br/>
        <w:t xml:space="preserve">    "</w:t>
      </w:r>
      <w:proofErr w:type="spellStart"/>
      <w:r w:rsidRPr="00A3417B">
        <w:t>displacement_cc</w:t>
      </w:r>
      <w:proofErr w:type="spellEnd"/>
      <w:r w:rsidRPr="00A3417B">
        <w:t>": 550,</w:t>
      </w:r>
      <w:r w:rsidRPr="00A3417B">
        <w:br/>
        <w:t xml:space="preserve">    "market": "ES",</w:t>
      </w:r>
      <w:r w:rsidRPr="00A3417B">
        <w:br/>
        <w:t xml:space="preserve">    "</w:t>
      </w:r>
      <w:proofErr w:type="spellStart"/>
      <w:r w:rsidRPr="00A3417B">
        <w:t>model_year</w:t>
      </w:r>
      <w:proofErr w:type="spellEnd"/>
      <w:r w:rsidRPr="00A3417B">
        <w:t>": 2022</w:t>
      </w:r>
      <w:r w:rsidRPr="00A3417B">
        <w:br/>
        <w:t xml:space="preserve">  },</w:t>
      </w:r>
      <w:r w:rsidRPr="00A3417B">
        <w:br/>
        <w:t xml:space="preserve">  {</w:t>
      </w:r>
      <w:r w:rsidRPr="00A3417B">
        <w:br/>
        <w:t xml:space="preserve">    "vin": "AK550-POC-0002",</w:t>
      </w:r>
      <w:r w:rsidRPr="00A3417B">
        <w:br/>
        <w:t xml:space="preserve">    "model": "AK550",</w:t>
      </w:r>
      <w:r w:rsidRPr="00A3417B">
        <w:br/>
        <w:t xml:space="preserve">    "family": "Scooter GT",</w:t>
      </w:r>
      <w:r w:rsidRPr="00A3417B">
        <w:br/>
        <w:t xml:space="preserve">    "</w:t>
      </w:r>
      <w:proofErr w:type="spellStart"/>
      <w:r w:rsidRPr="00A3417B">
        <w:t>displacement_cc</w:t>
      </w:r>
      <w:proofErr w:type="spellEnd"/>
      <w:r w:rsidRPr="00A3417B">
        <w:t>": 550,</w:t>
      </w:r>
      <w:r w:rsidRPr="00A3417B">
        <w:br/>
        <w:t xml:space="preserve">    "market": "ES",</w:t>
      </w:r>
      <w:r w:rsidRPr="00A3417B">
        <w:br/>
        <w:t xml:space="preserve">    "</w:t>
      </w:r>
      <w:proofErr w:type="spellStart"/>
      <w:r w:rsidRPr="00A3417B">
        <w:t>model_year</w:t>
      </w:r>
      <w:proofErr w:type="spellEnd"/>
      <w:r w:rsidRPr="00A3417B">
        <w:t>": 2023</w:t>
      </w:r>
      <w:r w:rsidRPr="00A3417B">
        <w:br/>
        <w:t xml:space="preserve">  },</w:t>
      </w:r>
      <w:r w:rsidRPr="00A3417B">
        <w:br/>
        <w:t xml:space="preserve">  {</w:t>
      </w:r>
      <w:r w:rsidRPr="00A3417B">
        <w:br/>
        <w:t xml:space="preserve">    "vin": "AK550-POC-0003",</w:t>
      </w:r>
      <w:r w:rsidRPr="00A3417B">
        <w:br/>
        <w:t xml:space="preserve">    "model": "AK550",</w:t>
      </w:r>
      <w:r w:rsidRPr="00A3417B">
        <w:br/>
        <w:t xml:space="preserve">    "family": "Scooter GT",</w:t>
      </w:r>
      <w:r w:rsidRPr="00A3417B">
        <w:br/>
        <w:t xml:space="preserve">    "</w:t>
      </w:r>
      <w:proofErr w:type="spellStart"/>
      <w:r w:rsidRPr="00A3417B">
        <w:t>displacement_cc</w:t>
      </w:r>
      <w:proofErr w:type="spellEnd"/>
      <w:r w:rsidRPr="00A3417B">
        <w:t>": 550,</w:t>
      </w:r>
      <w:r w:rsidRPr="00A3417B">
        <w:br/>
        <w:t xml:space="preserve">    "market": "ES",</w:t>
      </w:r>
      <w:r w:rsidRPr="00A3417B">
        <w:br/>
        <w:t xml:space="preserve">    "</w:t>
      </w:r>
      <w:proofErr w:type="spellStart"/>
      <w:r w:rsidRPr="00A3417B">
        <w:t>model_year</w:t>
      </w:r>
      <w:proofErr w:type="spellEnd"/>
      <w:r w:rsidRPr="00A3417B">
        <w:t>": 2024</w:t>
      </w:r>
      <w:r w:rsidRPr="00A3417B">
        <w:br/>
        <w:t xml:space="preserve">  },</w:t>
      </w:r>
      <w:r w:rsidRPr="00A3417B">
        <w:br/>
        <w:t xml:space="preserve">  {</w:t>
      </w:r>
      <w:r w:rsidRPr="00A3417B">
        <w:br/>
        <w:t xml:space="preserve">    "vin": "XCITING-POC-0001",</w:t>
      </w:r>
      <w:r w:rsidRPr="00A3417B">
        <w:br/>
        <w:t xml:space="preserve">    "model": "</w:t>
      </w:r>
      <w:proofErr w:type="spellStart"/>
      <w:r w:rsidRPr="00A3417B">
        <w:t>Xciting</w:t>
      </w:r>
      <w:proofErr w:type="spellEnd"/>
      <w:r w:rsidRPr="00A3417B">
        <w:t xml:space="preserve"> 400",</w:t>
      </w:r>
      <w:r w:rsidRPr="00A3417B">
        <w:br/>
        <w:t xml:space="preserve">    "family": "Scooter GT",</w:t>
      </w:r>
      <w:r w:rsidRPr="00A3417B">
        <w:br/>
        <w:t xml:space="preserve">    "</w:t>
      </w:r>
      <w:proofErr w:type="spellStart"/>
      <w:r w:rsidRPr="00A3417B">
        <w:t>displacement_cc</w:t>
      </w:r>
      <w:proofErr w:type="spellEnd"/>
      <w:r w:rsidRPr="00A3417B">
        <w:t>": 400,</w:t>
      </w:r>
      <w:r w:rsidRPr="00A3417B">
        <w:br/>
        <w:t xml:space="preserve">    "market": "ES",</w:t>
      </w:r>
      <w:r w:rsidRPr="00A3417B">
        <w:br/>
        <w:t xml:space="preserve">    "</w:t>
      </w:r>
      <w:proofErr w:type="spellStart"/>
      <w:r w:rsidRPr="00A3417B">
        <w:t>model_year</w:t>
      </w:r>
      <w:proofErr w:type="spellEnd"/>
      <w:r w:rsidRPr="00A3417B">
        <w:t>": 2021</w:t>
      </w:r>
      <w:r w:rsidRPr="00A3417B">
        <w:br/>
      </w:r>
      <w:r w:rsidRPr="00A3417B">
        <w:lastRenderedPageBreak/>
        <w:t xml:space="preserve">  }</w:t>
      </w:r>
      <w:r w:rsidRPr="00A3417B">
        <w:br/>
        <w:t>]</w:t>
      </w:r>
    </w:p>
    <w:p w14:paraId="7DA1988C" w14:textId="344BBD35" w:rsidR="00A3417B" w:rsidRPr="00A3417B" w:rsidRDefault="00A3417B" w:rsidP="00A3417B"/>
    <w:p w14:paraId="3B662400" w14:textId="77777777" w:rsidR="00A3417B" w:rsidRPr="00A3417B" w:rsidRDefault="00A3417B" w:rsidP="00A3417B">
      <w:pPr>
        <w:rPr>
          <w:b/>
          <w:bCs/>
          <w:lang w:val="es-ES"/>
        </w:rPr>
      </w:pPr>
      <w:r w:rsidRPr="00A3417B">
        <w:rPr>
          <w:b/>
          <w:bCs/>
          <w:lang w:val="es-ES"/>
        </w:rPr>
        <w:t xml:space="preserve">2. </w:t>
      </w:r>
      <w:proofErr w:type="spellStart"/>
      <w:r w:rsidRPr="00A3417B">
        <w:rPr>
          <w:b/>
          <w:bCs/>
          <w:lang w:val="es-ES"/>
        </w:rPr>
        <w:t>Dataset</w:t>
      </w:r>
      <w:proofErr w:type="spellEnd"/>
      <w:r w:rsidRPr="00A3417B">
        <w:rPr>
          <w:b/>
          <w:bCs/>
          <w:lang w:val="es-ES"/>
        </w:rPr>
        <w:t xml:space="preserve"> </w:t>
      </w:r>
      <w:proofErr w:type="spellStart"/>
      <w:r w:rsidRPr="00A3417B">
        <w:rPr>
          <w:b/>
          <w:bCs/>
          <w:lang w:val="es-ES"/>
        </w:rPr>
        <w:t>faqs</w:t>
      </w:r>
      <w:proofErr w:type="spellEnd"/>
    </w:p>
    <w:p w14:paraId="587FF8A1" w14:textId="77777777" w:rsidR="00A3417B" w:rsidRPr="00A3417B" w:rsidRDefault="00A3417B" w:rsidP="00A3417B">
      <w:pPr>
        <w:rPr>
          <w:b/>
          <w:bCs/>
          <w:lang w:val="es-ES"/>
        </w:rPr>
      </w:pPr>
      <w:r w:rsidRPr="00A3417B">
        <w:rPr>
          <w:b/>
          <w:bCs/>
          <w:lang w:val="es-ES"/>
        </w:rPr>
        <w:t>SQL</w:t>
      </w:r>
    </w:p>
    <w:p w14:paraId="40721028" w14:textId="77777777" w:rsidR="00A3417B" w:rsidRPr="00A3417B" w:rsidRDefault="00A3417B" w:rsidP="00A3417B">
      <w:pPr>
        <w:rPr>
          <w:lang w:val="es-ES"/>
        </w:rPr>
      </w:pPr>
      <w:r w:rsidRPr="00A3417B">
        <w:rPr>
          <w:lang w:val="es-ES"/>
        </w:rPr>
        <w:t xml:space="preserve">INSERT INTO </w:t>
      </w:r>
      <w:proofErr w:type="spellStart"/>
      <w:r w:rsidRPr="00A3417B">
        <w:rPr>
          <w:lang w:val="es-ES"/>
        </w:rPr>
        <w:t>faqs</w:t>
      </w:r>
      <w:proofErr w:type="spellEnd"/>
      <w:r w:rsidRPr="00A3417B">
        <w:rPr>
          <w:lang w:val="es-ES"/>
        </w:rPr>
        <w:t xml:space="preserve"> (</w:t>
      </w:r>
      <w:proofErr w:type="spellStart"/>
      <w:r w:rsidRPr="00A3417B">
        <w:rPr>
          <w:lang w:val="es-ES"/>
        </w:rPr>
        <w:t>model</w:t>
      </w:r>
      <w:proofErr w:type="spellEnd"/>
      <w:r w:rsidRPr="00A3417B">
        <w:rPr>
          <w:lang w:val="es-ES"/>
        </w:rPr>
        <w:t xml:space="preserve">, </w:t>
      </w:r>
      <w:proofErr w:type="spellStart"/>
      <w:r w:rsidRPr="00A3417B">
        <w:rPr>
          <w:lang w:val="es-ES"/>
        </w:rPr>
        <w:t>category</w:t>
      </w:r>
      <w:proofErr w:type="spellEnd"/>
      <w:r w:rsidRPr="00A3417B">
        <w:rPr>
          <w:lang w:val="es-ES"/>
        </w:rPr>
        <w:t xml:space="preserve">, </w:t>
      </w:r>
      <w:proofErr w:type="spellStart"/>
      <w:r w:rsidRPr="00A3417B">
        <w:rPr>
          <w:lang w:val="es-ES"/>
        </w:rPr>
        <w:t>question</w:t>
      </w:r>
      <w:proofErr w:type="spellEnd"/>
      <w:r w:rsidRPr="00A3417B">
        <w:rPr>
          <w:lang w:val="es-ES"/>
        </w:rPr>
        <w:t xml:space="preserve">, </w:t>
      </w:r>
      <w:proofErr w:type="spellStart"/>
      <w:r w:rsidRPr="00A3417B">
        <w:rPr>
          <w:lang w:val="es-ES"/>
        </w:rPr>
        <w:t>answer</w:t>
      </w:r>
      <w:proofErr w:type="spellEnd"/>
      <w:r w:rsidRPr="00A3417B">
        <w:rPr>
          <w:lang w:val="es-ES"/>
        </w:rPr>
        <w:t xml:space="preserve">, </w:t>
      </w:r>
      <w:proofErr w:type="spellStart"/>
      <w:r w:rsidRPr="00A3417B">
        <w:rPr>
          <w:lang w:val="es-ES"/>
        </w:rPr>
        <w:t>usage_count</w:t>
      </w:r>
      <w:proofErr w:type="spellEnd"/>
      <w:r w:rsidRPr="00A3417B">
        <w:rPr>
          <w:lang w:val="es-ES"/>
        </w:rPr>
        <w:t>, active)</w:t>
      </w:r>
      <w:r w:rsidRPr="00A3417B">
        <w:rPr>
          <w:lang w:val="es-ES"/>
        </w:rPr>
        <w:br/>
        <w:t>VALUES</w:t>
      </w:r>
      <w:r w:rsidRPr="00A3417B">
        <w:rPr>
          <w:lang w:val="es-ES"/>
        </w:rPr>
        <w:br/>
        <w:t>(</w:t>
      </w:r>
      <w:r w:rsidRPr="00A3417B">
        <w:rPr>
          <w:lang w:val="es-ES"/>
        </w:rPr>
        <w:br/>
        <w:t xml:space="preserve">  'AK550',</w:t>
      </w:r>
      <w:r w:rsidRPr="00A3417B">
        <w:rPr>
          <w:lang w:val="es-ES"/>
        </w:rPr>
        <w:br/>
        <w:t xml:space="preserve">  'Paradas de motor',</w:t>
      </w:r>
      <w:r w:rsidRPr="00A3417B">
        <w:rPr>
          <w:lang w:val="es-ES"/>
        </w:rPr>
        <w:br/>
        <w:t xml:space="preserve">  '¿Por qué puede pararse la moto en marcha de forma intermitente?',</w:t>
      </w:r>
      <w:r w:rsidRPr="00A3417B">
        <w:rPr>
          <w:lang w:val="es-ES"/>
        </w:rPr>
        <w:br/>
        <w:t xml:space="preserve">  'Las causas más probables en esta POC son: sensor de inclinación defectuoso, bomba de gasolina defectuosa, reglaje de válvulas pisado, agua en el depósito o mal contacto en pipa de bujía.',</w:t>
      </w:r>
      <w:r w:rsidRPr="00A3417B">
        <w:rPr>
          <w:lang w:val="es-ES"/>
        </w:rPr>
        <w:br/>
        <w:t xml:space="preserve">  0,</w:t>
      </w:r>
      <w:r w:rsidRPr="00A3417B">
        <w:rPr>
          <w:lang w:val="es-ES"/>
        </w:rPr>
        <w:br/>
        <w:t xml:space="preserve">  TRUE</w:t>
      </w:r>
      <w:r w:rsidRPr="00A3417B">
        <w:rPr>
          <w:lang w:val="es-ES"/>
        </w:rPr>
        <w:br/>
        <w:t>),</w:t>
      </w:r>
      <w:r w:rsidRPr="00A3417B">
        <w:rPr>
          <w:lang w:val="es-ES"/>
        </w:rPr>
        <w:br/>
        <w:t>(</w:t>
      </w:r>
      <w:r w:rsidRPr="00A3417B">
        <w:rPr>
          <w:lang w:val="es-ES"/>
        </w:rPr>
        <w:br/>
        <w:t xml:space="preserve">  'AK550',</w:t>
      </w:r>
      <w:r w:rsidRPr="00A3417B">
        <w:rPr>
          <w:lang w:val="es-ES"/>
        </w:rPr>
        <w:br/>
        <w:t xml:space="preserve">  'Combustible',</w:t>
      </w:r>
      <w:r w:rsidRPr="00A3417B">
        <w:rPr>
          <w:lang w:val="es-ES"/>
        </w:rPr>
        <w:br/>
        <w:t xml:space="preserve">  '¿Qué significa que no se escuche la bomba de gasolina al dar contacto?',</w:t>
      </w:r>
      <w:r w:rsidRPr="00A3417B">
        <w:rPr>
          <w:lang w:val="es-ES"/>
        </w:rPr>
        <w:br/>
        <w:t xml:space="preserve">  'En esta POC se interpreta como una señal compatible con fallo de bomba de gasolina o falta de alimentación eléctrica al sistema de combustible.',</w:t>
      </w:r>
      <w:r w:rsidRPr="00A3417B">
        <w:rPr>
          <w:lang w:val="es-ES"/>
        </w:rPr>
        <w:br/>
        <w:t xml:space="preserve">  0,</w:t>
      </w:r>
      <w:r w:rsidRPr="00A3417B">
        <w:rPr>
          <w:lang w:val="es-ES"/>
        </w:rPr>
        <w:br/>
        <w:t xml:space="preserve">  TRUE</w:t>
      </w:r>
      <w:r w:rsidRPr="00A3417B">
        <w:rPr>
          <w:lang w:val="es-ES"/>
        </w:rPr>
        <w:br/>
        <w:t>),</w:t>
      </w:r>
      <w:r w:rsidRPr="00A3417B">
        <w:rPr>
          <w:lang w:val="es-ES"/>
        </w:rPr>
        <w:br/>
        <w:t>(</w:t>
      </w:r>
      <w:r w:rsidRPr="00A3417B">
        <w:rPr>
          <w:lang w:val="es-ES"/>
        </w:rPr>
        <w:br/>
        <w:t xml:space="preserve">  NULL,</w:t>
      </w:r>
      <w:r w:rsidRPr="00A3417B">
        <w:rPr>
          <w:lang w:val="es-ES"/>
        </w:rPr>
        <w:br/>
        <w:t xml:space="preserve">  'General',</w:t>
      </w:r>
      <w:r w:rsidRPr="00A3417B">
        <w:rPr>
          <w:lang w:val="es-ES"/>
        </w:rPr>
        <w:br/>
        <w:t xml:space="preserve">  '¿Qué significa el testigo CELP encendido?',</w:t>
      </w:r>
      <w:r w:rsidRPr="00A3417B">
        <w:rPr>
          <w:lang w:val="es-ES"/>
        </w:rPr>
        <w:br/>
        <w:t xml:space="preserve">  'En esta POC, el testigo CELP indica una avería relacionada con la gestión electrónica del motor o el sistema de inyección y debe orientar la diagnosis hacia la rama específica de CELP.',</w:t>
      </w:r>
      <w:r w:rsidRPr="00A3417B">
        <w:rPr>
          <w:lang w:val="es-ES"/>
        </w:rPr>
        <w:br/>
        <w:t xml:space="preserve">  0,</w:t>
      </w:r>
      <w:r w:rsidRPr="00A3417B">
        <w:rPr>
          <w:lang w:val="es-ES"/>
        </w:rPr>
        <w:br/>
        <w:t xml:space="preserve">  TRUE</w:t>
      </w:r>
      <w:r w:rsidRPr="00A3417B">
        <w:rPr>
          <w:lang w:val="es-ES"/>
        </w:rPr>
        <w:br/>
        <w:t>),</w:t>
      </w:r>
      <w:r w:rsidRPr="00A3417B">
        <w:rPr>
          <w:lang w:val="es-ES"/>
        </w:rPr>
        <w:br/>
        <w:t>(</w:t>
      </w:r>
      <w:r w:rsidRPr="00A3417B">
        <w:rPr>
          <w:lang w:val="es-ES"/>
        </w:rPr>
        <w:br/>
        <w:t xml:space="preserve">  'AK550',</w:t>
      </w:r>
      <w:r w:rsidRPr="00A3417B">
        <w:rPr>
          <w:lang w:val="es-ES"/>
        </w:rPr>
        <w:br/>
        <w:t xml:space="preserve">  'Mantenimiento',</w:t>
      </w:r>
      <w:r w:rsidRPr="00A3417B">
        <w:rPr>
          <w:lang w:val="es-ES"/>
        </w:rPr>
        <w:br/>
        <w:t xml:space="preserve">  '¿Qué puede indicar que falle en caliente y vuelva a arrancar en frío?',</w:t>
      </w:r>
      <w:r w:rsidRPr="00A3417B">
        <w:rPr>
          <w:lang w:val="es-ES"/>
        </w:rPr>
        <w:br/>
        <w:t xml:space="preserve">  'En esta POC, ese patrón es compatible con reglaje de válvulas pisado y pérdida de compresión en caliente.',</w:t>
      </w:r>
      <w:r w:rsidRPr="00A3417B">
        <w:rPr>
          <w:lang w:val="es-ES"/>
        </w:rPr>
        <w:br/>
        <w:t xml:space="preserve">  0,</w:t>
      </w:r>
      <w:r w:rsidRPr="00A3417B">
        <w:rPr>
          <w:lang w:val="es-ES"/>
        </w:rPr>
        <w:br/>
        <w:t xml:space="preserve">  TRUE</w:t>
      </w:r>
      <w:r w:rsidRPr="00A3417B">
        <w:rPr>
          <w:lang w:val="es-ES"/>
        </w:rPr>
        <w:br/>
        <w:t>);</w:t>
      </w:r>
    </w:p>
    <w:p w14:paraId="72E295EF" w14:textId="77777777" w:rsidR="00A3417B" w:rsidRPr="00A3417B" w:rsidRDefault="00A3417B" w:rsidP="00A3417B">
      <w:pPr>
        <w:rPr>
          <w:b/>
          <w:bCs/>
          <w:lang w:val="es-ES"/>
        </w:rPr>
      </w:pPr>
      <w:r w:rsidRPr="00A3417B">
        <w:rPr>
          <w:b/>
          <w:bCs/>
          <w:lang w:val="es-ES"/>
        </w:rPr>
        <w:lastRenderedPageBreak/>
        <w:t>JSON equivalente</w:t>
      </w:r>
    </w:p>
    <w:p w14:paraId="6250215C" w14:textId="35A73DB6" w:rsidR="00A3417B" w:rsidRDefault="00A3417B" w:rsidP="00A3417B">
      <w:pPr>
        <w:rPr>
          <w:lang w:val="es-ES"/>
        </w:rPr>
      </w:pPr>
      <w:r w:rsidRPr="00A3417B">
        <w:rPr>
          <w:lang w:val="es-ES"/>
        </w:rPr>
        <w:t>[</w:t>
      </w:r>
      <w:r w:rsidRPr="00A3417B">
        <w:rPr>
          <w:lang w:val="es-ES"/>
        </w:rPr>
        <w:br/>
        <w:t xml:space="preserve">  {</w:t>
      </w:r>
      <w:r w:rsidRPr="00A3417B">
        <w:rPr>
          <w:lang w:val="es-ES"/>
        </w:rPr>
        <w:br/>
        <w:t xml:space="preserve">    "</w:t>
      </w:r>
      <w:proofErr w:type="spellStart"/>
      <w:r w:rsidRPr="00A3417B">
        <w:rPr>
          <w:lang w:val="es-ES"/>
        </w:rPr>
        <w:t>model</w:t>
      </w:r>
      <w:proofErr w:type="spellEnd"/>
      <w:r w:rsidRPr="00A3417B">
        <w:rPr>
          <w:lang w:val="es-ES"/>
        </w:rPr>
        <w:t>": "AK550",</w:t>
      </w:r>
      <w:r w:rsidRPr="00A3417B">
        <w:rPr>
          <w:lang w:val="es-ES"/>
        </w:rPr>
        <w:br/>
        <w:t xml:space="preserve">    "</w:t>
      </w:r>
      <w:proofErr w:type="spellStart"/>
      <w:r w:rsidRPr="00A3417B">
        <w:rPr>
          <w:lang w:val="es-ES"/>
        </w:rPr>
        <w:t>category</w:t>
      </w:r>
      <w:proofErr w:type="spellEnd"/>
      <w:r w:rsidRPr="00A3417B">
        <w:rPr>
          <w:lang w:val="es-ES"/>
        </w:rPr>
        <w:t>": "Paradas de motor",</w:t>
      </w:r>
      <w:r w:rsidRPr="00A3417B">
        <w:rPr>
          <w:lang w:val="es-ES"/>
        </w:rPr>
        <w:br/>
        <w:t xml:space="preserve">    "</w:t>
      </w:r>
      <w:proofErr w:type="spellStart"/>
      <w:r w:rsidRPr="00A3417B">
        <w:rPr>
          <w:lang w:val="es-ES"/>
        </w:rPr>
        <w:t>question</w:t>
      </w:r>
      <w:proofErr w:type="spellEnd"/>
      <w:r w:rsidRPr="00A3417B">
        <w:rPr>
          <w:lang w:val="es-ES"/>
        </w:rPr>
        <w:t>": "¿Por qué puede pararse la moto en marcha de forma intermitente?",</w:t>
      </w:r>
      <w:r w:rsidRPr="00A3417B">
        <w:rPr>
          <w:lang w:val="es-ES"/>
        </w:rPr>
        <w:br/>
        <w:t xml:space="preserve">    "</w:t>
      </w:r>
      <w:proofErr w:type="spellStart"/>
      <w:r w:rsidRPr="00A3417B">
        <w:rPr>
          <w:lang w:val="es-ES"/>
        </w:rPr>
        <w:t>answer</w:t>
      </w:r>
      <w:proofErr w:type="spellEnd"/>
      <w:r w:rsidRPr="00A3417B">
        <w:rPr>
          <w:lang w:val="es-ES"/>
        </w:rPr>
        <w:t>": "Las causas más probables en esta POC son: sensor de inclinación defectuoso, bomba de gasolina defectuosa, reglaje de válvulas pisado, agua en el depósito o mal contacto en pipa de bujía.",</w:t>
      </w:r>
      <w:r w:rsidRPr="00A3417B">
        <w:rPr>
          <w:lang w:val="es-ES"/>
        </w:rPr>
        <w:br/>
        <w:t xml:space="preserve">    "</w:t>
      </w:r>
      <w:proofErr w:type="spellStart"/>
      <w:r w:rsidRPr="00A3417B">
        <w:rPr>
          <w:lang w:val="es-ES"/>
        </w:rPr>
        <w:t>usage_count</w:t>
      </w:r>
      <w:proofErr w:type="spellEnd"/>
      <w:r w:rsidRPr="00A3417B">
        <w:rPr>
          <w:lang w:val="es-ES"/>
        </w:rPr>
        <w:t>": 0,</w:t>
      </w:r>
      <w:r w:rsidRPr="00A3417B">
        <w:rPr>
          <w:lang w:val="es-ES"/>
        </w:rPr>
        <w:br/>
        <w:t xml:space="preserve">    "active": true</w:t>
      </w:r>
      <w:r w:rsidRPr="00A3417B">
        <w:rPr>
          <w:lang w:val="es-ES"/>
        </w:rPr>
        <w:br/>
        <w:t xml:space="preserve">  },</w:t>
      </w:r>
      <w:r w:rsidRPr="00A3417B">
        <w:rPr>
          <w:lang w:val="es-ES"/>
        </w:rPr>
        <w:br/>
        <w:t xml:space="preserve">  {</w:t>
      </w:r>
      <w:r w:rsidRPr="00A3417B">
        <w:rPr>
          <w:lang w:val="es-ES"/>
        </w:rPr>
        <w:br/>
        <w:t xml:space="preserve">    "</w:t>
      </w:r>
      <w:proofErr w:type="spellStart"/>
      <w:r w:rsidRPr="00A3417B">
        <w:rPr>
          <w:lang w:val="es-ES"/>
        </w:rPr>
        <w:t>model</w:t>
      </w:r>
      <w:proofErr w:type="spellEnd"/>
      <w:r w:rsidRPr="00A3417B">
        <w:rPr>
          <w:lang w:val="es-ES"/>
        </w:rPr>
        <w:t>": "AK550",</w:t>
      </w:r>
      <w:r w:rsidRPr="00A3417B">
        <w:rPr>
          <w:lang w:val="es-ES"/>
        </w:rPr>
        <w:br/>
        <w:t xml:space="preserve">    "</w:t>
      </w:r>
      <w:proofErr w:type="spellStart"/>
      <w:r w:rsidRPr="00A3417B">
        <w:rPr>
          <w:lang w:val="es-ES"/>
        </w:rPr>
        <w:t>category</w:t>
      </w:r>
      <w:proofErr w:type="spellEnd"/>
      <w:r w:rsidRPr="00A3417B">
        <w:rPr>
          <w:lang w:val="es-ES"/>
        </w:rPr>
        <w:t>": "Combustible",</w:t>
      </w:r>
      <w:r w:rsidRPr="00A3417B">
        <w:rPr>
          <w:lang w:val="es-ES"/>
        </w:rPr>
        <w:br/>
        <w:t xml:space="preserve">    "</w:t>
      </w:r>
      <w:proofErr w:type="spellStart"/>
      <w:r w:rsidRPr="00A3417B">
        <w:rPr>
          <w:lang w:val="es-ES"/>
        </w:rPr>
        <w:t>question</w:t>
      </w:r>
      <w:proofErr w:type="spellEnd"/>
      <w:r w:rsidRPr="00A3417B">
        <w:rPr>
          <w:lang w:val="es-ES"/>
        </w:rPr>
        <w:t>": "¿Qué significa que no se escuche la bomba de gasolina al dar contacto?",</w:t>
      </w:r>
      <w:r w:rsidRPr="00A3417B">
        <w:rPr>
          <w:lang w:val="es-ES"/>
        </w:rPr>
        <w:br/>
        <w:t xml:space="preserve">    "</w:t>
      </w:r>
      <w:proofErr w:type="spellStart"/>
      <w:r w:rsidRPr="00A3417B">
        <w:rPr>
          <w:lang w:val="es-ES"/>
        </w:rPr>
        <w:t>answer</w:t>
      </w:r>
      <w:proofErr w:type="spellEnd"/>
      <w:r w:rsidRPr="00A3417B">
        <w:rPr>
          <w:lang w:val="es-ES"/>
        </w:rPr>
        <w:t>": "En esta POC se interpreta como una señal compatible con fallo de bomba de gasolina o falta de alimentación eléctrica al sistema de combustible.",</w:t>
      </w:r>
      <w:r w:rsidRPr="00A3417B">
        <w:rPr>
          <w:lang w:val="es-ES"/>
        </w:rPr>
        <w:br/>
        <w:t xml:space="preserve">    "</w:t>
      </w:r>
      <w:proofErr w:type="spellStart"/>
      <w:r w:rsidRPr="00A3417B">
        <w:rPr>
          <w:lang w:val="es-ES"/>
        </w:rPr>
        <w:t>usage_count</w:t>
      </w:r>
      <w:proofErr w:type="spellEnd"/>
      <w:r w:rsidRPr="00A3417B">
        <w:rPr>
          <w:lang w:val="es-ES"/>
        </w:rPr>
        <w:t>": 0,</w:t>
      </w:r>
      <w:r w:rsidRPr="00A3417B">
        <w:rPr>
          <w:lang w:val="es-ES"/>
        </w:rPr>
        <w:br/>
        <w:t xml:space="preserve">    "active": true</w:t>
      </w:r>
      <w:r w:rsidRPr="00A3417B">
        <w:rPr>
          <w:lang w:val="es-ES"/>
        </w:rPr>
        <w:br/>
        <w:t xml:space="preserve">  },</w:t>
      </w:r>
      <w:r w:rsidRPr="00A3417B">
        <w:rPr>
          <w:lang w:val="es-ES"/>
        </w:rPr>
        <w:br/>
        <w:t xml:space="preserve">  {</w:t>
      </w:r>
      <w:r w:rsidRPr="00A3417B">
        <w:rPr>
          <w:lang w:val="es-ES"/>
        </w:rPr>
        <w:br/>
        <w:t xml:space="preserve">    "</w:t>
      </w:r>
      <w:proofErr w:type="spellStart"/>
      <w:r w:rsidRPr="00A3417B">
        <w:rPr>
          <w:lang w:val="es-ES"/>
        </w:rPr>
        <w:t>model</w:t>
      </w:r>
      <w:proofErr w:type="spellEnd"/>
      <w:r w:rsidRPr="00A3417B">
        <w:rPr>
          <w:lang w:val="es-ES"/>
        </w:rPr>
        <w:t xml:space="preserve">": </w:t>
      </w:r>
      <w:proofErr w:type="spellStart"/>
      <w:r w:rsidRPr="00A3417B">
        <w:rPr>
          <w:lang w:val="es-ES"/>
        </w:rPr>
        <w:t>null</w:t>
      </w:r>
      <w:proofErr w:type="spellEnd"/>
      <w:r w:rsidRPr="00A3417B">
        <w:rPr>
          <w:lang w:val="es-ES"/>
        </w:rPr>
        <w:t>,</w:t>
      </w:r>
      <w:r w:rsidRPr="00A3417B">
        <w:rPr>
          <w:lang w:val="es-ES"/>
        </w:rPr>
        <w:br/>
        <w:t xml:space="preserve">    "</w:t>
      </w:r>
      <w:proofErr w:type="spellStart"/>
      <w:r w:rsidRPr="00A3417B">
        <w:rPr>
          <w:lang w:val="es-ES"/>
        </w:rPr>
        <w:t>category</w:t>
      </w:r>
      <w:proofErr w:type="spellEnd"/>
      <w:r w:rsidRPr="00A3417B">
        <w:rPr>
          <w:lang w:val="es-ES"/>
        </w:rPr>
        <w:t>": "General",</w:t>
      </w:r>
      <w:r w:rsidRPr="00A3417B">
        <w:rPr>
          <w:lang w:val="es-ES"/>
        </w:rPr>
        <w:br/>
        <w:t xml:space="preserve">    "</w:t>
      </w:r>
      <w:proofErr w:type="spellStart"/>
      <w:r w:rsidRPr="00A3417B">
        <w:rPr>
          <w:lang w:val="es-ES"/>
        </w:rPr>
        <w:t>question</w:t>
      </w:r>
      <w:proofErr w:type="spellEnd"/>
      <w:r w:rsidRPr="00A3417B">
        <w:rPr>
          <w:lang w:val="es-ES"/>
        </w:rPr>
        <w:t>": "¿Qué significa el testigo CELP encendido?",</w:t>
      </w:r>
      <w:r w:rsidRPr="00A3417B">
        <w:rPr>
          <w:lang w:val="es-ES"/>
        </w:rPr>
        <w:br/>
        <w:t xml:space="preserve">    "</w:t>
      </w:r>
      <w:proofErr w:type="spellStart"/>
      <w:r w:rsidRPr="00A3417B">
        <w:rPr>
          <w:lang w:val="es-ES"/>
        </w:rPr>
        <w:t>answer</w:t>
      </w:r>
      <w:proofErr w:type="spellEnd"/>
      <w:r w:rsidRPr="00A3417B">
        <w:rPr>
          <w:lang w:val="es-ES"/>
        </w:rPr>
        <w:t>": "En esta POC, el testigo CELP indica una avería relacionada con la gestión electrónica del motor o el sistema de inyección y debe orientar la diagnosis hacia la rama específica de CELP.",</w:t>
      </w:r>
      <w:r w:rsidRPr="00A3417B">
        <w:rPr>
          <w:lang w:val="es-ES"/>
        </w:rPr>
        <w:br/>
        <w:t xml:space="preserve">    "</w:t>
      </w:r>
      <w:proofErr w:type="spellStart"/>
      <w:r w:rsidRPr="00A3417B">
        <w:rPr>
          <w:lang w:val="es-ES"/>
        </w:rPr>
        <w:t>usage_count</w:t>
      </w:r>
      <w:proofErr w:type="spellEnd"/>
      <w:r w:rsidRPr="00A3417B">
        <w:rPr>
          <w:lang w:val="es-ES"/>
        </w:rPr>
        <w:t>": 0,</w:t>
      </w:r>
      <w:r w:rsidRPr="00A3417B">
        <w:rPr>
          <w:lang w:val="es-ES"/>
        </w:rPr>
        <w:br/>
        <w:t xml:space="preserve">    "active": true</w:t>
      </w:r>
      <w:r w:rsidRPr="00A3417B">
        <w:rPr>
          <w:lang w:val="es-ES"/>
        </w:rPr>
        <w:br/>
        <w:t xml:space="preserve">  },</w:t>
      </w:r>
      <w:r w:rsidRPr="00A3417B">
        <w:rPr>
          <w:lang w:val="es-ES"/>
        </w:rPr>
        <w:br/>
        <w:t xml:space="preserve">  {</w:t>
      </w:r>
      <w:r w:rsidRPr="00A3417B">
        <w:rPr>
          <w:lang w:val="es-ES"/>
        </w:rPr>
        <w:br/>
        <w:t xml:space="preserve">    "</w:t>
      </w:r>
      <w:proofErr w:type="spellStart"/>
      <w:r w:rsidRPr="00A3417B">
        <w:rPr>
          <w:lang w:val="es-ES"/>
        </w:rPr>
        <w:t>model</w:t>
      </w:r>
      <w:proofErr w:type="spellEnd"/>
      <w:r w:rsidRPr="00A3417B">
        <w:rPr>
          <w:lang w:val="es-ES"/>
        </w:rPr>
        <w:t>": "AK550",</w:t>
      </w:r>
      <w:r w:rsidRPr="00A3417B">
        <w:rPr>
          <w:lang w:val="es-ES"/>
        </w:rPr>
        <w:br/>
        <w:t xml:space="preserve">    "</w:t>
      </w:r>
      <w:proofErr w:type="spellStart"/>
      <w:r w:rsidRPr="00A3417B">
        <w:rPr>
          <w:lang w:val="es-ES"/>
        </w:rPr>
        <w:t>category</w:t>
      </w:r>
      <w:proofErr w:type="spellEnd"/>
      <w:r w:rsidRPr="00A3417B">
        <w:rPr>
          <w:lang w:val="es-ES"/>
        </w:rPr>
        <w:t>": "Mantenimiento",</w:t>
      </w:r>
      <w:r w:rsidRPr="00A3417B">
        <w:rPr>
          <w:lang w:val="es-ES"/>
        </w:rPr>
        <w:br/>
        <w:t xml:space="preserve">    "</w:t>
      </w:r>
      <w:proofErr w:type="spellStart"/>
      <w:r w:rsidRPr="00A3417B">
        <w:rPr>
          <w:lang w:val="es-ES"/>
        </w:rPr>
        <w:t>question</w:t>
      </w:r>
      <w:proofErr w:type="spellEnd"/>
      <w:r w:rsidRPr="00A3417B">
        <w:rPr>
          <w:lang w:val="es-ES"/>
        </w:rPr>
        <w:t>": "¿Qué puede indicar que falle en caliente y vuelva a arrancar en frío?",</w:t>
      </w:r>
      <w:r w:rsidRPr="00A3417B">
        <w:rPr>
          <w:lang w:val="es-ES"/>
        </w:rPr>
        <w:br/>
        <w:t xml:space="preserve">    "</w:t>
      </w:r>
      <w:proofErr w:type="spellStart"/>
      <w:r w:rsidRPr="00A3417B">
        <w:rPr>
          <w:lang w:val="es-ES"/>
        </w:rPr>
        <w:t>answer</w:t>
      </w:r>
      <w:proofErr w:type="spellEnd"/>
      <w:r w:rsidRPr="00A3417B">
        <w:rPr>
          <w:lang w:val="es-ES"/>
        </w:rPr>
        <w:t>": "En esta POC, ese patrón es compatible con reglaje de válvulas pisado y pérdida de compresión en caliente.",</w:t>
      </w:r>
      <w:r w:rsidRPr="00A3417B">
        <w:rPr>
          <w:lang w:val="es-ES"/>
        </w:rPr>
        <w:br/>
        <w:t xml:space="preserve">    "</w:t>
      </w:r>
      <w:proofErr w:type="spellStart"/>
      <w:r w:rsidRPr="00A3417B">
        <w:rPr>
          <w:lang w:val="es-ES"/>
        </w:rPr>
        <w:t>usage_count</w:t>
      </w:r>
      <w:proofErr w:type="spellEnd"/>
      <w:r w:rsidRPr="00A3417B">
        <w:rPr>
          <w:lang w:val="es-ES"/>
        </w:rPr>
        <w:t>": 0,</w:t>
      </w:r>
      <w:r w:rsidRPr="00A3417B">
        <w:rPr>
          <w:lang w:val="es-ES"/>
        </w:rPr>
        <w:br/>
        <w:t xml:space="preserve">    "active": true</w:t>
      </w:r>
      <w:r w:rsidRPr="00A3417B">
        <w:rPr>
          <w:lang w:val="es-ES"/>
        </w:rPr>
        <w:br/>
        <w:t xml:space="preserve">  }</w:t>
      </w:r>
      <w:r w:rsidRPr="00A3417B">
        <w:rPr>
          <w:lang w:val="es-ES"/>
        </w:rPr>
        <w:br/>
        <w:t>]</w:t>
      </w:r>
    </w:p>
    <w:p w14:paraId="093AEABB" w14:textId="77777777" w:rsidR="00A3417B" w:rsidRPr="00A3417B" w:rsidRDefault="00A3417B" w:rsidP="00A3417B"/>
    <w:p w14:paraId="371CABA7" w14:textId="77777777" w:rsidR="00A3417B" w:rsidRPr="00A3417B" w:rsidRDefault="00A3417B" w:rsidP="00A3417B">
      <w:pPr>
        <w:rPr>
          <w:b/>
          <w:bCs/>
          <w:lang w:val="es-ES"/>
        </w:rPr>
      </w:pPr>
      <w:r w:rsidRPr="00A3417B">
        <w:rPr>
          <w:b/>
          <w:bCs/>
          <w:lang w:val="es-ES"/>
        </w:rPr>
        <w:t xml:space="preserve">3. </w:t>
      </w:r>
      <w:proofErr w:type="spellStart"/>
      <w:r w:rsidRPr="00A3417B">
        <w:rPr>
          <w:b/>
          <w:bCs/>
          <w:lang w:val="es-ES"/>
        </w:rPr>
        <w:t>Dataset</w:t>
      </w:r>
      <w:proofErr w:type="spellEnd"/>
      <w:r w:rsidRPr="00A3417B">
        <w:rPr>
          <w:b/>
          <w:bCs/>
          <w:lang w:val="es-ES"/>
        </w:rPr>
        <w:t xml:space="preserve"> </w:t>
      </w:r>
      <w:proofErr w:type="spellStart"/>
      <w:r w:rsidRPr="00A3417B">
        <w:rPr>
          <w:b/>
          <w:bCs/>
          <w:lang w:val="es-ES"/>
        </w:rPr>
        <w:t>historical_cases</w:t>
      </w:r>
      <w:proofErr w:type="spellEnd"/>
    </w:p>
    <w:p w14:paraId="61F1E85A" w14:textId="77777777" w:rsidR="00A3417B" w:rsidRPr="00A3417B" w:rsidRDefault="00A3417B" w:rsidP="00A3417B">
      <w:pPr>
        <w:rPr>
          <w:b/>
          <w:bCs/>
          <w:lang w:val="es-ES"/>
        </w:rPr>
      </w:pPr>
      <w:r w:rsidRPr="00A3417B">
        <w:rPr>
          <w:b/>
          <w:bCs/>
          <w:lang w:val="es-ES"/>
        </w:rPr>
        <w:t>SQL</w:t>
      </w:r>
    </w:p>
    <w:p w14:paraId="186BB7DD" w14:textId="77777777" w:rsidR="00A3417B" w:rsidRPr="00A3417B" w:rsidRDefault="00A3417B" w:rsidP="00A3417B">
      <w:pPr>
        <w:rPr>
          <w:lang w:val="es-ES"/>
        </w:rPr>
      </w:pPr>
      <w:r w:rsidRPr="00A3417B">
        <w:rPr>
          <w:lang w:val="es-ES"/>
        </w:rPr>
        <w:lastRenderedPageBreak/>
        <w:t xml:space="preserve">INSERT INTO </w:t>
      </w:r>
      <w:proofErr w:type="spellStart"/>
      <w:r w:rsidRPr="00A3417B">
        <w:rPr>
          <w:lang w:val="es-ES"/>
        </w:rPr>
        <w:t>historical_cases</w:t>
      </w:r>
      <w:proofErr w:type="spellEnd"/>
      <w:r w:rsidRPr="00A3417B">
        <w:rPr>
          <w:lang w:val="es-ES"/>
        </w:rPr>
        <w:t xml:space="preserve"> (</w:t>
      </w:r>
      <w:proofErr w:type="spellStart"/>
      <w:r w:rsidRPr="00A3417B">
        <w:rPr>
          <w:lang w:val="es-ES"/>
        </w:rPr>
        <w:t>case_id</w:t>
      </w:r>
      <w:proofErr w:type="spellEnd"/>
      <w:r w:rsidRPr="00A3417B">
        <w:rPr>
          <w:lang w:val="es-ES"/>
        </w:rPr>
        <w:t xml:space="preserve">, </w:t>
      </w:r>
      <w:proofErr w:type="spellStart"/>
      <w:r w:rsidRPr="00A3417B">
        <w:rPr>
          <w:lang w:val="es-ES"/>
        </w:rPr>
        <w:t>model</w:t>
      </w:r>
      <w:proofErr w:type="spellEnd"/>
      <w:r w:rsidRPr="00A3417B">
        <w:rPr>
          <w:lang w:val="es-ES"/>
        </w:rPr>
        <w:t xml:space="preserve">, </w:t>
      </w:r>
      <w:proofErr w:type="spellStart"/>
      <w:r w:rsidRPr="00A3417B">
        <w:rPr>
          <w:lang w:val="es-ES"/>
        </w:rPr>
        <w:t>symptom_category</w:t>
      </w:r>
      <w:proofErr w:type="spellEnd"/>
      <w:r w:rsidRPr="00A3417B">
        <w:rPr>
          <w:lang w:val="es-ES"/>
        </w:rPr>
        <w:t xml:space="preserve">, </w:t>
      </w:r>
      <w:proofErr w:type="spellStart"/>
      <w:r w:rsidRPr="00A3417B">
        <w:rPr>
          <w:lang w:val="es-ES"/>
        </w:rPr>
        <w:t>case_text</w:t>
      </w:r>
      <w:proofErr w:type="spellEnd"/>
      <w:r w:rsidRPr="00A3417B">
        <w:rPr>
          <w:lang w:val="es-ES"/>
        </w:rPr>
        <w:t xml:space="preserve">, </w:t>
      </w:r>
      <w:proofErr w:type="spellStart"/>
      <w:r w:rsidRPr="00A3417B">
        <w:rPr>
          <w:lang w:val="es-ES"/>
        </w:rPr>
        <w:t>final_diagnosis</w:t>
      </w:r>
      <w:proofErr w:type="spellEnd"/>
      <w:r w:rsidRPr="00A3417B">
        <w:rPr>
          <w:lang w:val="es-ES"/>
        </w:rPr>
        <w:t xml:space="preserve">, </w:t>
      </w:r>
      <w:proofErr w:type="spellStart"/>
      <w:r w:rsidRPr="00A3417B">
        <w:rPr>
          <w:lang w:val="es-ES"/>
        </w:rPr>
        <w:t>base_confidence</w:t>
      </w:r>
      <w:proofErr w:type="spellEnd"/>
      <w:r w:rsidRPr="00A3417B">
        <w:rPr>
          <w:lang w:val="es-ES"/>
        </w:rPr>
        <w:t>)</w:t>
      </w:r>
      <w:r w:rsidRPr="00A3417B">
        <w:rPr>
          <w:lang w:val="es-ES"/>
        </w:rPr>
        <w:br/>
        <w:t>VALUES</w:t>
      </w:r>
      <w:r w:rsidRPr="00A3417B">
        <w:rPr>
          <w:lang w:val="es-ES"/>
        </w:rPr>
        <w:br/>
        <w:t>(</w:t>
      </w:r>
      <w:r w:rsidRPr="00A3417B">
        <w:rPr>
          <w:lang w:val="es-ES"/>
        </w:rPr>
        <w:br/>
        <w:t xml:space="preserve">  'CASE-001',</w:t>
      </w:r>
      <w:r w:rsidRPr="00A3417B">
        <w:rPr>
          <w:lang w:val="es-ES"/>
        </w:rPr>
        <w:br/>
        <w:t xml:space="preserve">  'AK550',</w:t>
      </w:r>
      <w:r w:rsidRPr="00A3417B">
        <w:rPr>
          <w:lang w:val="es-ES"/>
        </w:rPr>
        <w:br/>
        <w:t xml:space="preserve">  'Paradas de motor',</w:t>
      </w:r>
      <w:r w:rsidRPr="00A3417B">
        <w:rPr>
          <w:lang w:val="es-ES"/>
        </w:rPr>
        <w:br/>
        <w:t xml:space="preserve">  'La moto se para en marcha al pasar por baches y vuelve a arrancar después de quitar y dar contacto.',</w:t>
      </w:r>
      <w:r w:rsidRPr="00A3417B">
        <w:rPr>
          <w:lang w:val="es-ES"/>
        </w:rPr>
        <w:br/>
        <w:t xml:space="preserve">  'Sensor de inclinación defectuoso',</w:t>
      </w:r>
      <w:r w:rsidRPr="00A3417B">
        <w:rPr>
          <w:lang w:val="es-ES"/>
        </w:rPr>
        <w:br/>
        <w:t xml:space="preserve">  0.8500</w:t>
      </w:r>
      <w:r w:rsidRPr="00A3417B">
        <w:rPr>
          <w:lang w:val="es-ES"/>
        </w:rPr>
        <w:br/>
        <w:t>),</w:t>
      </w:r>
      <w:r w:rsidRPr="00A3417B">
        <w:rPr>
          <w:lang w:val="es-ES"/>
        </w:rPr>
        <w:br/>
        <w:t>(</w:t>
      </w:r>
      <w:r w:rsidRPr="00A3417B">
        <w:rPr>
          <w:lang w:val="es-ES"/>
        </w:rPr>
        <w:br/>
        <w:t xml:space="preserve">  'CASE-002',</w:t>
      </w:r>
      <w:r w:rsidRPr="00A3417B">
        <w:rPr>
          <w:lang w:val="es-ES"/>
        </w:rPr>
        <w:br/>
        <w:t xml:space="preserve">  'AK550',</w:t>
      </w:r>
      <w:r w:rsidRPr="00A3417B">
        <w:rPr>
          <w:lang w:val="es-ES"/>
        </w:rPr>
        <w:br/>
        <w:t xml:space="preserve">  'Paradas de motor',</w:t>
      </w:r>
      <w:r w:rsidRPr="00A3417B">
        <w:rPr>
          <w:lang w:val="es-ES"/>
        </w:rPr>
        <w:br/>
        <w:t xml:space="preserve">  'La moto se para y al volver a dar contacto no se escucha la bomba de gasolina.',</w:t>
      </w:r>
      <w:r w:rsidRPr="00A3417B">
        <w:rPr>
          <w:lang w:val="es-ES"/>
        </w:rPr>
        <w:br/>
        <w:t xml:space="preserve">  'Bomba de gasolina defectuosa',</w:t>
      </w:r>
      <w:r w:rsidRPr="00A3417B">
        <w:rPr>
          <w:lang w:val="es-ES"/>
        </w:rPr>
        <w:br/>
        <w:t xml:space="preserve">  0.9000</w:t>
      </w:r>
      <w:r w:rsidRPr="00A3417B">
        <w:rPr>
          <w:lang w:val="es-ES"/>
        </w:rPr>
        <w:br/>
        <w:t>),</w:t>
      </w:r>
      <w:r w:rsidRPr="00A3417B">
        <w:rPr>
          <w:lang w:val="es-ES"/>
        </w:rPr>
        <w:br/>
        <w:t>(</w:t>
      </w:r>
      <w:r w:rsidRPr="00A3417B">
        <w:rPr>
          <w:lang w:val="es-ES"/>
        </w:rPr>
        <w:br/>
        <w:t xml:space="preserve">  'CASE-003',</w:t>
      </w:r>
      <w:r w:rsidRPr="00A3417B">
        <w:rPr>
          <w:lang w:val="es-ES"/>
        </w:rPr>
        <w:br/>
        <w:t xml:space="preserve">  'AK550',</w:t>
      </w:r>
      <w:r w:rsidRPr="00A3417B">
        <w:rPr>
          <w:lang w:val="es-ES"/>
        </w:rPr>
        <w:br/>
        <w:t xml:space="preserve">  'Paradas de motor',</w:t>
      </w:r>
      <w:r w:rsidRPr="00A3417B">
        <w:rPr>
          <w:lang w:val="es-ES"/>
        </w:rPr>
        <w:br/>
        <w:t xml:space="preserve">  'La moto se para en caliente y después de enfriar vuelve a arrancar con normalidad.',</w:t>
      </w:r>
      <w:r w:rsidRPr="00A3417B">
        <w:rPr>
          <w:lang w:val="es-ES"/>
        </w:rPr>
        <w:br/>
        <w:t xml:space="preserve">  'Reglaje de válvulas pisado',</w:t>
      </w:r>
      <w:r w:rsidRPr="00A3417B">
        <w:rPr>
          <w:lang w:val="es-ES"/>
        </w:rPr>
        <w:br/>
        <w:t xml:space="preserve">  0.8800</w:t>
      </w:r>
      <w:r w:rsidRPr="00A3417B">
        <w:rPr>
          <w:lang w:val="es-ES"/>
        </w:rPr>
        <w:br/>
        <w:t>),</w:t>
      </w:r>
      <w:r w:rsidRPr="00A3417B">
        <w:rPr>
          <w:lang w:val="es-ES"/>
        </w:rPr>
        <w:br/>
        <w:t>(</w:t>
      </w:r>
      <w:r w:rsidRPr="00A3417B">
        <w:rPr>
          <w:lang w:val="es-ES"/>
        </w:rPr>
        <w:br/>
        <w:t xml:space="preserve">  'CASE-004',</w:t>
      </w:r>
      <w:r w:rsidRPr="00A3417B">
        <w:rPr>
          <w:lang w:val="es-ES"/>
        </w:rPr>
        <w:br/>
        <w:t xml:space="preserve">  'AK550',</w:t>
      </w:r>
      <w:r w:rsidRPr="00A3417B">
        <w:rPr>
          <w:lang w:val="es-ES"/>
        </w:rPr>
        <w:br/>
        <w:t xml:space="preserve">  'Paradas de motor',</w:t>
      </w:r>
      <w:r w:rsidRPr="00A3417B">
        <w:rPr>
          <w:lang w:val="es-ES"/>
        </w:rPr>
        <w:br/>
        <w:t xml:space="preserve">  'Tras repostar, la moto presenta paradas intermitentes y funcionamiento irregular.',</w:t>
      </w:r>
      <w:r w:rsidRPr="00A3417B">
        <w:rPr>
          <w:lang w:val="es-ES"/>
        </w:rPr>
        <w:br/>
        <w:t xml:space="preserve">  'Agua en el depósito',</w:t>
      </w:r>
      <w:r w:rsidRPr="00A3417B">
        <w:rPr>
          <w:lang w:val="es-ES"/>
        </w:rPr>
        <w:br/>
        <w:t xml:space="preserve">  0.7500</w:t>
      </w:r>
      <w:r w:rsidRPr="00A3417B">
        <w:rPr>
          <w:lang w:val="es-ES"/>
        </w:rPr>
        <w:br/>
        <w:t>),</w:t>
      </w:r>
      <w:r w:rsidRPr="00A3417B">
        <w:rPr>
          <w:lang w:val="es-ES"/>
        </w:rPr>
        <w:br/>
        <w:t>(</w:t>
      </w:r>
      <w:r w:rsidRPr="00A3417B">
        <w:rPr>
          <w:lang w:val="es-ES"/>
        </w:rPr>
        <w:br/>
        <w:t xml:space="preserve">  'CASE-005',</w:t>
      </w:r>
      <w:r w:rsidRPr="00A3417B">
        <w:rPr>
          <w:lang w:val="es-ES"/>
        </w:rPr>
        <w:br/>
        <w:t xml:space="preserve">  'AK550',</w:t>
      </w:r>
      <w:r w:rsidRPr="00A3417B">
        <w:rPr>
          <w:lang w:val="es-ES"/>
        </w:rPr>
        <w:br/>
        <w:t xml:space="preserve">  'Paradas de motor',</w:t>
      </w:r>
      <w:r w:rsidRPr="00A3417B">
        <w:rPr>
          <w:lang w:val="es-ES"/>
        </w:rPr>
        <w:br/>
        <w:t xml:space="preserve">  'La moto </w:t>
      </w:r>
      <w:proofErr w:type="spellStart"/>
      <w:r w:rsidRPr="00A3417B">
        <w:rPr>
          <w:lang w:val="es-ES"/>
        </w:rPr>
        <w:t>se para</w:t>
      </w:r>
      <w:proofErr w:type="spellEnd"/>
      <w:r w:rsidRPr="00A3417B">
        <w:rPr>
          <w:lang w:val="es-ES"/>
        </w:rPr>
        <w:t xml:space="preserve"> de forma intermitente pero a veces </w:t>
      </w:r>
      <w:proofErr w:type="spellStart"/>
      <w:r w:rsidRPr="00A3417B">
        <w:rPr>
          <w:lang w:val="es-ES"/>
        </w:rPr>
        <w:t>rearranca</w:t>
      </w:r>
      <w:proofErr w:type="spellEnd"/>
      <w:r w:rsidRPr="00A3417B">
        <w:rPr>
          <w:lang w:val="es-ES"/>
        </w:rPr>
        <w:t xml:space="preserve"> sin necesidad de quitar contacto.',</w:t>
      </w:r>
      <w:r w:rsidRPr="00A3417B">
        <w:rPr>
          <w:lang w:val="es-ES"/>
        </w:rPr>
        <w:br/>
        <w:t xml:space="preserve">  'Mal contacto en pipa de bujía',</w:t>
      </w:r>
      <w:r w:rsidRPr="00A3417B">
        <w:rPr>
          <w:lang w:val="es-ES"/>
        </w:rPr>
        <w:br/>
        <w:t xml:space="preserve">  0.7000</w:t>
      </w:r>
      <w:r w:rsidRPr="00A3417B">
        <w:rPr>
          <w:lang w:val="es-ES"/>
        </w:rPr>
        <w:br/>
        <w:t>);</w:t>
      </w:r>
    </w:p>
    <w:p w14:paraId="777953BA" w14:textId="77777777" w:rsidR="00A3417B" w:rsidRPr="00A3417B" w:rsidRDefault="00A3417B" w:rsidP="00A3417B">
      <w:pPr>
        <w:rPr>
          <w:b/>
          <w:bCs/>
          <w:lang w:val="es-ES"/>
        </w:rPr>
      </w:pPr>
      <w:r w:rsidRPr="00A3417B">
        <w:rPr>
          <w:b/>
          <w:bCs/>
          <w:lang w:val="es-ES"/>
        </w:rPr>
        <w:t>JSON equivalente</w:t>
      </w:r>
    </w:p>
    <w:p w14:paraId="048DFA7D" w14:textId="77777777" w:rsidR="00A3417B" w:rsidRPr="00A3417B" w:rsidRDefault="00A3417B" w:rsidP="00A3417B">
      <w:pPr>
        <w:rPr>
          <w:lang w:val="es-ES"/>
        </w:rPr>
      </w:pPr>
      <w:r w:rsidRPr="00A3417B">
        <w:rPr>
          <w:lang w:val="es-ES"/>
        </w:rPr>
        <w:lastRenderedPageBreak/>
        <w:t>[</w:t>
      </w:r>
      <w:r w:rsidRPr="00A3417B">
        <w:rPr>
          <w:lang w:val="es-ES"/>
        </w:rPr>
        <w:br/>
        <w:t xml:space="preserve">  {</w:t>
      </w:r>
      <w:r w:rsidRPr="00A3417B">
        <w:rPr>
          <w:lang w:val="es-ES"/>
        </w:rPr>
        <w:br/>
        <w:t xml:space="preserve">    "</w:t>
      </w:r>
      <w:proofErr w:type="spellStart"/>
      <w:r w:rsidRPr="00A3417B">
        <w:rPr>
          <w:lang w:val="es-ES"/>
        </w:rPr>
        <w:t>case_id</w:t>
      </w:r>
      <w:proofErr w:type="spellEnd"/>
      <w:r w:rsidRPr="00A3417B">
        <w:rPr>
          <w:lang w:val="es-ES"/>
        </w:rPr>
        <w:t>": "CASE-001",</w:t>
      </w:r>
      <w:r w:rsidRPr="00A3417B">
        <w:rPr>
          <w:lang w:val="es-ES"/>
        </w:rPr>
        <w:br/>
        <w:t xml:space="preserve">    "</w:t>
      </w:r>
      <w:proofErr w:type="spellStart"/>
      <w:r w:rsidRPr="00A3417B">
        <w:rPr>
          <w:lang w:val="es-ES"/>
        </w:rPr>
        <w:t>model</w:t>
      </w:r>
      <w:proofErr w:type="spellEnd"/>
      <w:r w:rsidRPr="00A3417B">
        <w:rPr>
          <w:lang w:val="es-ES"/>
        </w:rPr>
        <w:t>": "AK550",</w:t>
      </w:r>
      <w:r w:rsidRPr="00A3417B">
        <w:rPr>
          <w:lang w:val="es-ES"/>
        </w:rPr>
        <w:br/>
        <w:t xml:space="preserve">    "</w:t>
      </w:r>
      <w:proofErr w:type="spellStart"/>
      <w:r w:rsidRPr="00A3417B">
        <w:rPr>
          <w:lang w:val="es-ES"/>
        </w:rPr>
        <w:t>symptom_category</w:t>
      </w:r>
      <w:proofErr w:type="spellEnd"/>
      <w:r w:rsidRPr="00A3417B">
        <w:rPr>
          <w:lang w:val="es-ES"/>
        </w:rPr>
        <w:t>": "Paradas de motor",</w:t>
      </w:r>
      <w:r w:rsidRPr="00A3417B">
        <w:rPr>
          <w:lang w:val="es-ES"/>
        </w:rPr>
        <w:br/>
        <w:t xml:space="preserve">    "</w:t>
      </w:r>
      <w:proofErr w:type="spellStart"/>
      <w:r w:rsidRPr="00A3417B">
        <w:rPr>
          <w:lang w:val="es-ES"/>
        </w:rPr>
        <w:t>case_text</w:t>
      </w:r>
      <w:proofErr w:type="spellEnd"/>
      <w:r w:rsidRPr="00A3417B">
        <w:rPr>
          <w:lang w:val="es-ES"/>
        </w:rPr>
        <w:t>": "La moto se para en marcha al pasar por baches y vuelve a arrancar después de quitar y dar contacto.",</w:t>
      </w:r>
      <w:r w:rsidRPr="00A3417B">
        <w:rPr>
          <w:lang w:val="es-ES"/>
        </w:rPr>
        <w:br/>
        <w:t xml:space="preserve">    "</w:t>
      </w:r>
      <w:proofErr w:type="spellStart"/>
      <w:r w:rsidRPr="00A3417B">
        <w:rPr>
          <w:lang w:val="es-ES"/>
        </w:rPr>
        <w:t>final_diagnosis</w:t>
      </w:r>
      <w:proofErr w:type="spellEnd"/>
      <w:r w:rsidRPr="00A3417B">
        <w:rPr>
          <w:lang w:val="es-ES"/>
        </w:rPr>
        <w:t>": "Sensor de inclinación defectuoso",</w:t>
      </w:r>
      <w:r w:rsidRPr="00A3417B">
        <w:rPr>
          <w:lang w:val="es-ES"/>
        </w:rPr>
        <w:br/>
        <w:t xml:space="preserve">    "</w:t>
      </w:r>
      <w:proofErr w:type="spellStart"/>
      <w:r w:rsidRPr="00A3417B">
        <w:rPr>
          <w:lang w:val="es-ES"/>
        </w:rPr>
        <w:t>base_confidence</w:t>
      </w:r>
      <w:proofErr w:type="spellEnd"/>
      <w:r w:rsidRPr="00A3417B">
        <w:rPr>
          <w:lang w:val="es-ES"/>
        </w:rPr>
        <w:t>": 0.85</w:t>
      </w:r>
      <w:r w:rsidRPr="00A3417B">
        <w:rPr>
          <w:lang w:val="es-ES"/>
        </w:rPr>
        <w:br/>
        <w:t xml:space="preserve">  },</w:t>
      </w:r>
      <w:r w:rsidRPr="00A3417B">
        <w:rPr>
          <w:lang w:val="es-ES"/>
        </w:rPr>
        <w:br/>
        <w:t xml:space="preserve">  {</w:t>
      </w:r>
      <w:r w:rsidRPr="00A3417B">
        <w:rPr>
          <w:lang w:val="es-ES"/>
        </w:rPr>
        <w:br/>
        <w:t xml:space="preserve">    "</w:t>
      </w:r>
      <w:proofErr w:type="spellStart"/>
      <w:r w:rsidRPr="00A3417B">
        <w:rPr>
          <w:lang w:val="es-ES"/>
        </w:rPr>
        <w:t>case_id</w:t>
      </w:r>
      <w:proofErr w:type="spellEnd"/>
      <w:r w:rsidRPr="00A3417B">
        <w:rPr>
          <w:lang w:val="es-ES"/>
        </w:rPr>
        <w:t>": "CASE-002",</w:t>
      </w:r>
      <w:r w:rsidRPr="00A3417B">
        <w:rPr>
          <w:lang w:val="es-ES"/>
        </w:rPr>
        <w:br/>
        <w:t xml:space="preserve">    "</w:t>
      </w:r>
      <w:proofErr w:type="spellStart"/>
      <w:r w:rsidRPr="00A3417B">
        <w:rPr>
          <w:lang w:val="es-ES"/>
        </w:rPr>
        <w:t>model</w:t>
      </w:r>
      <w:proofErr w:type="spellEnd"/>
      <w:r w:rsidRPr="00A3417B">
        <w:rPr>
          <w:lang w:val="es-ES"/>
        </w:rPr>
        <w:t>": "AK550",</w:t>
      </w:r>
      <w:r w:rsidRPr="00A3417B">
        <w:rPr>
          <w:lang w:val="es-ES"/>
        </w:rPr>
        <w:br/>
        <w:t xml:space="preserve">    "</w:t>
      </w:r>
      <w:proofErr w:type="spellStart"/>
      <w:r w:rsidRPr="00A3417B">
        <w:rPr>
          <w:lang w:val="es-ES"/>
        </w:rPr>
        <w:t>symptom_category</w:t>
      </w:r>
      <w:proofErr w:type="spellEnd"/>
      <w:r w:rsidRPr="00A3417B">
        <w:rPr>
          <w:lang w:val="es-ES"/>
        </w:rPr>
        <w:t>": "Paradas de motor",</w:t>
      </w:r>
      <w:r w:rsidRPr="00A3417B">
        <w:rPr>
          <w:lang w:val="es-ES"/>
        </w:rPr>
        <w:br/>
        <w:t xml:space="preserve">    "</w:t>
      </w:r>
      <w:proofErr w:type="spellStart"/>
      <w:r w:rsidRPr="00A3417B">
        <w:rPr>
          <w:lang w:val="es-ES"/>
        </w:rPr>
        <w:t>case_text</w:t>
      </w:r>
      <w:proofErr w:type="spellEnd"/>
      <w:r w:rsidRPr="00A3417B">
        <w:rPr>
          <w:lang w:val="es-ES"/>
        </w:rPr>
        <w:t>": "La moto se para y al volver a dar contacto no se escucha la bomba de gasolina.",</w:t>
      </w:r>
      <w:r w:rsidRPr="00A3417B">
        <w:rPr>
          <w:lang w:val="es-ES"/>
        </w:rPr>
        <w:br/>
        <w:t xml:space="preserve">    "</w:t>
      </w:r>
      <w:proofErr w:type="spellStart"/>
      <w:r w:rsidRPr="00A3417B">
        <w:rPr>
          <w:lang w:val="es-ES"/>
        </w:rPr>
        <w:t>final_diagnosis</w:t>
      </w:r>
      <w:proofErr w:type="spellEnd"/>
      <w:r w:rsidRPr="00A3417B">
        <w:rPr>
          <w:lang w:val="es-ES"/>
        </w:rPr>
        <w:t>": "Bomba de gasolina defectuosa",</w:t>
      </w:r>
      <w:r w:rsidRPr="00A3417B">
        <w:rPr>
          <w:lang w:val="es-ES"/>
        </w:rPr>
        <w:br/>
        <w:t xml:space="preserve">    "</w:t>
      </w:r>
      <w:proofErr w:type="spellStart"/>
      <w:r w:rsidRPr="00A3417B">
        <w:rPr>
          <w:lang w:val="es-ES"/>
        </w:rPr>
        <w:t>base_confidence</w:t>
      </w:r>
      <w:proofErr w:type="spellEnd"/>
      <w:r w:rsidRPr="00A3417B">
        <w:rPr>
          <w:lang w:val="es-ES"/>
        </w:rPr>
        <w:t>": 0.9</w:t>
      </w:r>
      <w:r w:rsidRPr="00A3417B">
        <w:rPr>
          <w:lang w:val="es-ES"/>
        </w:rPr>
        <w:br/>
        <w:t xml:space="preserve">  },</w:t>
      </w:r>
      <w:r w:rsidRPr="00A3417B">
        <w:rPr>
          <w:lang w:val="es-ES"/>
        </w:rPr>
        <w:br/>
        <w:t xml:space="preserve">  {</w:t>
      </w:r>
      <w:r w:rsidRPr="00A3417B">
        <w:rPr>
          <w:lang w:val="es-ES"/>
        </w:rPr>
        <w:br/>
        <w:t xml:space="preserve">    "</w:t>
      </w:r>
      <w:proofErr w:type="spellStart"/>
      <w:r w:rsidRPr="00A3417B">
        <w:rPr>
          <w:lang w:val="es-ES"/>
        </w:rPr>
        <w:t>case_id</w:t>
      </w:r>
      <w:proofErr w:type="spellEnd"/>
      <w:r w:rsidRPr="00A3417B">
        <w:rPr>
          <w:lang w:val="es-ES"/>
        </w:rPr>
        <w:t>": "CASE-003",</w:t>
      </w:r>
      <w:r w:rsidRPr="00A3417B">
        <w:rPr>
          <w:lang w:val="es-ES"/>
        </w:rPr>
        <w:br/>
        <w:t xml:space="preserve">    "</w:t>
      </w:r>
      <w:proofErr w:type="spellStart"/>
      <w:r w:rsidRPr="00A3417B">
        <w:rPr>
          <w:lang w:val="es-ES"/>
        </w:rPr>
        <w:t>model</w:t>
      </w:r>
      <w:proofErr w:type="spellEnd"/>
      <w:r w:rsidRPr="00A3417B">
        <w:rPr>
          <w:lang w:val="es-ES"/>
        </w:rPr>
        <w:t>": "AK550",</w:t>
      </w:r>
      <w:r w:rsidRPr="00A3417B">
        <w:rPr>
          <w:lang w:val="es-ES"/>
        </w:rPr>
        <w:br/>
        <w:t xml:space="preserve">    "</w:t>
      </w:r>
      <w:proofErr w:type="spellStart"/>
      <w:r w:rsidRPr="00A3417B">
        <w:rPr>
          <w:lang w:val="es-ES"/>
        </w:rPr>
        <w:t>symptom_category</w:t>
      </w:r>
      <w:proofErr w:type="spellEnd"/>
      <w:r w:rsidRPr="00A3417B">
        <w:rPr>
          <w:lang w:val="es-ES"/>
        </w:rPr>
        <w:t>": "Paradas de motor",</w:t>
      </w:r>
      <w:r w:rsidRPr="00A3417B">
        <w:rPr>
          <w:lang w:val="es-ES"/>
        </w:rPr>
        <w:br/>
        <w:t xml:space="preserve">    "</w:t>
      </w:r>
      <w:proofErr w:type="spellStart"/>
      <w:r w:rsidRPr="00A3417B">
        <w:rPr>
          <w:lang w:val="es-ES"/>
        </w:rPr>
        <w:t>case_text</w:t>
      </w:r>
      <w:proofErr w:type="spellEnd"/>
      <w:r w:rsidRPr="00A3417B">
        <w:rPr>
          <w:lang w:val="es-ES"/>
        </w:rPr>
        <w:t>": "La moto se para en caliente y después de enfriar vuelve a arrancar con normalidad.",</w:t>
      </w:r>
      <w:r w:rsidRPr="00A3417B">
        <w:rPr>
          <w:lang w:val="es-ES"/>
        </w:rPr>
        <w:br/>
        <w:t xml:space="preserve">    "</w:t>
      </w:r>
      <w:proofErr w:type="spellStart"/>
      <w:r w:rsidRPr="00A3417B">
        <w:rPr>
          <w:lang w:val="es-ES"/>
        </w:rPr>
        <w:t>final_diagnosis</w:t>
      </w:r>
      <w:proofErr w:type="spellEnd"/>
      <w:r w:rsidRPr="00A3417B">
        <w:rPr>
          <w:lang w:val="es-ES"/>
        </w:rPr>
        <w:t>": "Reglaje de válvulas pisado",</w:t>
      </w:r>
      <w:r w:rsidRPr="00A3417B">
        <w:rPr>
          <w:lang w:val="es-ES"/>
        </w:rPr>
        <w:br/>
        <w:t xml:space="preserve">    "</w:t>
      </w:r>
      <w:proofErr w:type="spellStart"/>
      <w:r w:rsidRPr="00A3417B">
        <w:rPr>
          <w:lang w:val="es-ES"/>
        </w:rPr>
        <w:t>base_confidence</w:t>
      </w:r>
      <w:proofErr w:type="spellEnd"/>
      <w:r w:rsidRPr="00A3417B">
        <w:rPr>
          <w:lang w:val="es-ES"/>
        </w:rPr>
        <w:t>": 0.88</w:t>
      </w:r>
      <w:r w:rsidRPr="00A3417B">
        <w:rPr>
          <w:lang w:val="es-ES"/>
        </w:rPr>
        <w:br/>
        <w:t xml:space="preserve">  },</w:t>
      </w:r>
      <w:r w:rsidRPr="00A3417B">
        <w:rPr>
          <w:lang w:val="es-ES"/>
        </w:rPr>
        <w:br/>
        <w:t xml:space="preserve">  {</w:t>
      </w:r>
      <w:r w:rsidRPr="00A3417B">
        <w:rPr>
          <w:lang w:val="es-ES"/>
        </w:rPr>
        <w:br/>
        <w:t xml:space="preserve">    "</w:t>
      </w:r>
      <w:proofErr w:type="spellStart"/>
      <w:r w:rsidRPr="00A3417B">
        <w:rPr>
          <w:lang w:val="es-ES"/>
        </w:rPr>
        <w:t>case_id</w:t>
      </w:r>
      <w:proofErr w:type="spellEnd"/>
      <w:r w:rsidRPr="00A3417B">
        <w:rPr>
          <w:lang w:val="es-ES"/>
        </w:rPr>
        <w:t>": "CASE-004",</w:t>
      </w:r>
      <w:r w:rsidRPr="00A3417B">
        <w:rPr>
          <w:lang w:val="es-ES"/>
        </w:rPr>
        <w:br/>
        <w:t xml:space="preserve">    "</w:t>
      </w:r>
      <w:proofErr w:type="spellStart"/>
      <w:r w:rsidRPr="00A3417B">
        <w:rPr>
          <w:lang w:val="es-ES"/>
        </w:rPr>
        <w:t>model</w:t>
      </w:r>
      <w:proofErr w:type="spellEnd"/>
      <w:r w:rsidRPr="00A3417B">
        <w:rPr>
          <w:lang w:val="es-ES"/>
        </w:rPr>
        <w:t>": "AK550",</w:t>
      </w:r>
      <w:r w:rsidRPr="00A3417B">
        <w:rPr>
          <w:lang w:val="es-ES"/>
        </w:rPr>
        <w:br/>
        <w:t xml:space="preserve">    "</w:t>
      </w:r>
      <w:proofErr w:type="spellStart"/>
      <w:r w:rsidRPr="00A3417B">
        <w:rPr>
          <w:lang w:val="es-ES"/>
        </w:rPr>
        <w:t>symptom_category</w:t>
      </w:r>
      <w:proofErr w:type="spellEnd"/>
      <w:r w:rsidRPr="00A3417B">
        <w:rPr>
          <w:lang w:val="es-ES"/>
        </w:rPr>
        <w:t>": "Paradas de motor",</w:t>
      </w:r>
      <w:r w:rsidRPr="00A3417B">
        <w:rPr>
          <w:lang w:val="es-ES"/>
        </w:rPr>
        <w:br/>
        <w:t xml:space="preserve">    "</w:t>
      </w:r>
      <w:proofErr w:type="spellStart"/>
      <w:r w:rsidRPr="00A3417B">
        <w:rPr>
          <w:lang w:val="es-ES"/>
        </w:rPr>
        <w:t>case_text</w:t>
      </w:r>
      <w:proofErr w:type="spellEnd"/>
      <w:r w:rsidRPr="00A3417B">
        <w:rPr>
          <w:lang w:val="es-ES"/>
        </w:rPr>
        <w:t>": "Tras repostar, la moto presenta paradas intermitentes y funcionamiento irregular.",</w:t>
      </w:r>
      <w:r w:rsidRPr="00A3417B">
        <w:rPr>
          <w:lang w:val="es-ES"/>
        </w:rPr>
        <w:br/>
        <w:t xml:space="preserve">    "</w:t>
      </w:r>
      <w:proofErr w:type="spellStart"/>
      <w:r w:rsidRPr="00A3417B">
        <w:rPr>
          <w:lang w:val="es-ES"/>
        </w:rPr>
        <w:t>final_diagnosis</w:t>
      </w:r>
      <w:proofErr w:type="spellEnd"/>
      <w:r w:rsidRPr="00A3417B">
        <w:rPr>
          <w:lang w:val="es-ES"/>
        </w:rPr>
        <w:t>": "Agua en el depósito",</w:t>
      </w:r>
      <w:r w:rsidRPr="00A3417B">
        <w:rPr>
          <w:lang w:val="es-ES"/>
        </w:rPr>
        <w:br/>
        <w:t xml:space="preserve">    "</w:t>
      </w:r>
      <w:proofErr w:type="spellStart"/>
      <w:r w:rsidRPr="00A3417B">
        <w:rPr>
          <w:lang w:val="es-ES"/>
        </w:rPr>
        <w:t>base_confidence</w:t>
      </w:r>
      <w:proofErr w:type="spellEnd"/>
      <w:r w:rsidRPr="00A3417B">
        <w:rPr>
          <w:lang w:val="es-ES"/>
        </w:rPr>
        <w:t>": 0.75</w:t>
      </w:r>
      <w:r w:rsidRPr="00A3417B">
        <w:rPr>
          <w:lang w:val="es-ES"/>
        </w:rPr>
        <w:br/>
        <w:t xml:space="preserve">  },</w:t>
      </w:r>
      <w:r w:rsidRPr="00A3417B">
        <w:rPr>
          <w:lang w:val="es-ES"/>
        </w:rPr>
        <w:br/>
        <w:t xml:space="preserve">  {</w:t>
      </w:r>
      <w:r w:rsidRPr="00A3417B">
        <w:rPr>
          <w:lang w:val="es-ES"/>
        </w:rPr>
        <w:br/>
        <w:t xml:space="preserve">    "</w:t>
      </w:r>
      <w:proofErr w:type="spellStart"/>
      <w:r w:rsidRPr="00A3417B">
        <w:rPr>
          <w:lang w:val="es-ES"/>
        </w:rPr>
        <w:t>case_id</w:t>
      </w:r>
      <w:proofErr w:type="spellEnd"/>
      <w:r w:rsidRPr="00A3417B">
        <w:rPr>
          <w:lang w:val="es-ES"/>
        </w:rPr>
        <w:t>": "CASE-005",</w:t>
      </w:r>
      <w:r w:rsidRPr="00A3417B">
        <w:rPr>
          <w:lang w:val="es-ES"/>
        </w:rPr>
        <w:br/>
        <w:t xml:space="preserve">    "</w:t>
      </w:r>
      <w:proofErr w:type="spellStart"/>
      <w:r w:rsidRPr="00A3417B">
        <w:rPr>
          <w:lang w:val="es-ES"/>
        </w:rPr>
        <w:t>model</w:t>
      </w:r>
      <w:proofErr w:type="spellEnd"/>
      <w:r w:rsidRPr="00A3417B">
        <w:rPr>
          <w:lang w:val="es-ES"/>
        </w:rPr>
        <w:t>": "AK550",</w:t>
      </w:r>
      <w:r w:rsidRPr="00A3417B">
        <w:rPr>
          <w:lang w:val="es-ES"/>
        </w:rPr>
        <w:br/>
        <w:t xml:space="preserve">    "</w:t>
      </w:r>
      <w:proofErr w:type="spellStart"/>
      <w:r w:rsidRPr="00A3417B">
        <w:rPr>
          <w:lang w:val="es-ES"/>
        </w:rPr>
        <w:t>symptom_category</w:t>
      </w:r>
      <w:proofErr w:type="spellEnd"/>
      <w:r w:rsidRPr="00A3417B">
        <w:rPr>
          <w:lang w:val="es-ES"/>
        </w:rPr>
        <w:t>": "Paradas de motor",</w:t>
      </w:r>
      <w:r w:rsidRPr="00A3417B">
        <w:rPr>
          <w:lang w:val="es-ES"/>
        </w:rPr>
        <w:br/>
        <w:t xml:space="preserve">    "</w:t>
      </w:r>
      <w:proofErr w:type="spellStart"/>
      <w:r w:rsidRPr="00A3417B">
        <w:rPr>
          <w:lang w:val="es-ES"/>
        </w:rPr>
        <w:t>case_text</w:t>
      </w:r>
      <w:proofErr w:type="spellEnd"/>
      <w:r w:rsidRPr="00A3417B">
        <w:rPr>
          <w:lang w:val="es-ES"/>
        </w:rPr>
        <w:t xml:space="preserve">": "La moto </w:t>
      </w:r>
      <w:proofErr w:type="spellStart"/>
      <w:r w:rsidRPr="00A3417B">
        <w:rPr>
          <w:lang w:val="es-ES"/>
        </w:rPr>
        <w:t>se para</w:t>
      </w:r>
      <w:proofErr w:type="spellEnd"/>
      <w:r w:rsidRPr="00A3417B">
        <w:rPr>
          <w:lang w:val="es-ES"/>
        </w:rPr>
        <w:t xml:space="preserve"> de forma intermitente pero a veces </w:t>
      </w:r>
      <w:proofErr w:type="spellStart"/>
      <w:r w:rsidRPr="00A3417B">
        <w:rPr>
          <w:lang w:val="es-ES"/>
        </w:rPr>
        <w:t>rearranca</w:t>
      </w:r>
      <w:proofErr w:type="spellEnd"/>
      <w:r w:rsidRPr="00A3417B">
        <w:rPr>
          <w:lang w:val="es-ES"/>
        </w:rPr>
        <w:t xml:space="preserve"> sin necesidad de quitar contacto.",</w:t>
      </w:r>
      <w:r w:rsidRPr="00A3417B">
        <w:rPr>
          <w:lang w:val="es-ES"/>
        </w:rPr>
        <w:br/>
        <w:t xml:space="preserve">    "</w:t>
      </w:r>
      <w:proofErr w:type="spellStart"/>
      <w:r w:rsidRPr="00A3417B">
        <w:rPr>
          <w:lang w:val="es-ES"/>
        </w:rPr>
        <w:t>final_diagnosis</w:t>
      </w:r>
      <w:proofErr w:type="spellEnd"/>
      <w:r w:rsidRPr="00A3417B">
        <w:rPr>
          <w:lang w:val="es-ES"/>
        </w:rPr>
        <w:t>": "Mal contacto en pipa de bujía",</w:t>
      </w:r>
      <w:r w:rsidRPr="00A3417B">
        <w:rPr>
          <w:lang w:val="es-ES"/>
        </w:rPr>
        <w:br/>
        <w:t xml:space="preserve">    "</w:t>
      </w:r>
      <w:proofErr w:type="spellStart"/>
      <w:r w:rsidRPr="00A3417B">
        <w:rPr>
          <w:lang w:val="es-ES"/>
        </w:rPr>
        <w:t>base_confidence</w:t>
      </w:r>
      <w:proofErr w:type="spellEnd"/>
      <w:r w:rsidRPr="00A3417B">
        <w:rPr>
          <w:lang w:val="es-ES"/>
        </w:rPr>
        <w:t>": 0.7</w:t>
      </w:r>
      <w:r w:rsidRPr="00A3417B">
        <w:rPr>
          <w:lang w:val="es-ES"/>
        </w:rPr>
        <w:br/>
        <w:t xml:space="preserve">  }</w:t>
      </w:r>
      <w:r w:rsidRPr="00A3417B">
        <w:rPr>
          <w:lang w:val="es-ES"/>
        </w:rPr>
        <w:br/>
        <w:t>]</w:t>
      </w:r>
    </w:p>
    <w:p w14:paraId="55CF40E3" w14:textId="77777777" w:rsidR="00A3417B" w:rsidRPr="00A3417B" w:rsidRDefault="00A3417B" w:rsidP="00A3417B">
      <w:r w:rsidRPr="00A3417B">
        <w:pict w14:anchorId="45BF3CE7">
          <v:rect id="_x0000_i1045" style="width:0;height:1.5pt" o:hralign="center" o:hrstd="t" o:hr="t" fillcolor="#a0a0a0" stroked="f"/>
        </w:pict>
      </w:r>
    </w:p>
    <w:p w14:paraId="0AF91624" w14:textId="77777777" w:rsidR="00A3417B" w:rsidRPr="00A3417B" w:rsidRDefault="00A3417B" w:rsidP="00A3417B">
      <w:pPr>
        <w:rPr>
          <w:b/>
          <w:bCs/>
          <w:lang w:val="es-ES"/>
        </w:rPr>
      </w:pPr>
      <w:r w:rsidRPr="00A3417B">
        <w:rPr>
          <w:b/>
          <w:bCs/>
          <w:lang w:val="es-ES"/>
        </w:rPr>
        <w:lastRenderedPageBreak/>
        <w:t xml:space="preserve">4. Flujo simplificado </w:t>
      </w:r>
      <w:proofErr w:type="spellStart"/>
      <w:r w:rsidRPr="00A3417B">
        <w:rPr>
          <w:b/>
          <w:bCs/>
          <w:lang w:val="es-ES"/>
        </w:rPr>
        <w:t>diagnostic_trees</w:t>
      </w:r>
      <w:proofErr w:type="spellEnd"/>
      <w:r w:rsidRPr="00A3417B">
        <w:rPr>
          <w:b/>
          <w:bCs/>
          <w:lang w:val="es-ES"/>
        </w:rPr>
        <w:t xml:space="preserve"> para “Testigo CELP encendido”</w:t>
      </w:r>
    </w:p>
    <w:p w14:paraId="10D3161C" w14:textId="7933072D" w:rsidR="00A3417B" w:rsidRPr="00A3417B" w:rsidRDefault="00A3417B" w:rsidP="00A3417B">
      <w:pPr>
        <w:rPr>
          <w:lang w:val="es-ES"/>
        </w:rPr>
      </w:pPr>
      <w:r w:rsidRPr="00A3417B">
        <w:rPr>
          <w:lang w:val="es-ES"/>
        </w:rPr>
        <w:t xml:space="preserve"> “1 árbol completo + 1 flujo simplificado”</w:t>
      </w:r>
    </w:p>
    <w:p w14:paraId="0D03D80A" w14:textId="77777777" w:rsidR="00A3417B" w:rsidRPr="00A3417B" w:rsidRDefault="00A3417B" w:rsidP="00A3417B">
      <w:pPr>
        <w:rPr>
          <w:b/>
          <w:bCs/>
          <w:lang w:val="es-ES"/>
        </w:rPr>
      </w:pPr>
      <w:r w:rsidRPr="00A3417B">
        <w:rPr>
          <w:b/>
          <w:bCs/>
          <w:lang w:val="es-ES"/>
        </w:rPr>
        <w:t>SQL</w:t>
      </w:r>
    </w:p>
    <w:p w14:paraId="67839D05" w14:textId="77777777" w:rsidR="00A3417B" w:rsidRPr="00A3417B" w:rsidRDefault="00A3417B" w:rsidP="00A3417B">
      <w:pPr>
        <w:rPr>
          <w:lang w:val="es-ES"/>
        </w:rPr>
      </w:pPr>
      <w:r w:rsidRPr="00A3417B">
        <w:rPr>
          <w:lang w:val="es-ES"/>
        </w:rPr>
        <w:t xml:space="preserve">INSERT INTO </w:t>
      </w:r>
      <w:proofErr w:type="spellStart"/>
      <w:r w:rsidRPr="00A3417B">
        <w:rPr>
          <w:lang w:val="es-ES"/>
        </w:rPr>
        <w:t>diagnostic_trees</w:t>
      </w:r>
      <w:proofErr w:type="spellEnd"/>
      <w:r w:rsidRPr="00A3417B">
        <w:rPr>
          <w:lang w:val="es-ES"/>
        </w:rPr>
        <w:t xml:space="preserve"> (</w:t>
      </w:r>
      <w:proofErr w:type="spellStart"/>
      <w:r w:rsidRPr="00A3417B">
        <w:rPr>
          <w:lang w:val="es-ES"/>
        </w:rPr>
        <w:t>tree_id</w:t>
      </w:r>
      <w:proofErr w:type="spellEnd"/>
      <w:r w:rsidRPr="00A3417B">
        <w:rPr>
          <w:lang w:val="es-ES"/>
        </w:rPr>
        <w:t xml:space="preserve">, </w:t>
      </w:r>
      <w:proofErr w:type="spellStart"/>
      <w:r w:rsidRPr="00A3417B">
        <w:rPr>
          <w:lang w:val="es-ES"/>
        </w:rPr>
        <w:t>model</w:t>
      </w:r>
      <w:proofErr w:type="spellEnd"/>
      <w:r w:rsidRPr="00A3417B">
        <w:rPr>
          <w:lang w:val="es-ES"/>
        </w:rPr>
        <w:t xml:space="preserve">, </w:t>
      </w:r>
      <w:proofErr w:type="spellStart"/>
      <w:r w:rsidRPr="00A3417B">
        <w:rPr>
          <w:lang w:val="es-ES"/>
        </w:rPr>
        <w:t>symptom</w:t>
      </w:r>
      <w:proofErr w:type="spellEnd"/>
      <w:r w:rsidRPr="00A3417B">
        <w:rPr>
          <w:lang w:val="es-ES"/>
        </w:rPr>
        <w:t xml:space="preserve">, </w:t>
      </w:r>
      <w:proofErr w:type="spellStart"/>
      <w:r w:rsidRPr="00A3417B">
        <w:rPr>
          <w:lang w:val="es-ES"/>
        </w:rPr>
        <w:t>version</w:t>
      </w:r>
      <w:proofErr w:type="spellEnd"/>
      <w:r w:rsidRPr="00A3417B">
        <w:rPr>
          <w:lang w:val="es-ES"/>
        </w:rPr>
        <w:t xml:space="preserve">, </w:t>
      </w:r>
      <w:proofErr w:type="spellStart"/>
      <w:r w:rsidRPr="00A3417B">
        <w:rPr>
          <w:lang w:val="es-ES"/>
        </w:rPr>
        <w:t>tree_json</w:t>
      </w:r>
      <w:proofErr w:type="spellEnd"/>
      <w:r w:rsidRPr="00A3417B">
        <w:rPr>
          <w:lang w:val="es-ES"/>
        </w:rPr>
        <w:t>, active)</w:t>
      </w:r>
      <w:r w:rsidRPr="00A3417B">
        <w:rPr>
          <w:lang w:val="es-ES"/>
        </w:rPr>
        <w:br/>
        <w:t>VALUES (</w:t>
      </w:r>
      <w:r w:rsidRPr="00A3417B">
        <w:rPr>
          <w:lang w:val="es-ES"/>
        </w:rPr>
        <w:br/>
        <w:t xml:space="preserve">  'AK550_CELP_V1',</w:t>
      </w:r>
      <w:r w:rsidRPr="00A3417B">
        <w:rPr>
          <w:lang w:val="es-ES"/>
        </w:rPr>
        <w:br/>
        <w:t xml:space="preserve">  'AK550',</w:t>
      </w:r>
      <w:r w:rsidRPr="00A3417B">
        <w:rPr>
          <w:lang w:val="es-ES"/>
        </w:rPr>
        <w:br/>
        <w:t xml:space="preserve">  'Testigo CELP encendido',</w:t>
      </w:r>
      <w:r w:rsidRPr="00A3417B">
        <w:rPr>
          <w:lang w:val="es-ES"/>
        </w:rPr>
        <w:br/>
        <w:t xml:space="preserve">  1,</w:t>
      </w:r>
      <w:r w:rsidRPr="00A3417B">
        <w:rPr>
          <w:lang w:val="es-ES"/>
        </w:rPr>
        <w:br/>
        <w:t xml:space="preserve">  '{</w:t>
      </w:r>
      <w:r w:rsidRPr="00A3417B">
        <w:rPr>
          <w:lang w:val="es-ES"/>
        </w:rPr>
        <w:br/>
        <w:t xml:space="preserve">    "</w:t>
      </w:r>
      <w:proofErr w:type="spellStart"/>
      <w:r w:rsidRPr="00A3417B">
        <w:rPr>
          <w:lang w:val="es-ES"/>
        </w:rPr>
        <w:t>start_node</w:t>
      </w:r>
      <w:proofErr w:type="spellEnd"/>
      <w:r w:rsidRPr="00A3417B">
        <w:rPr>
          <w:lang w:val="es-ES"/>
        </w:rPr>
        <w:t>": "c1",</w:t>
      </w:r>
      <w:r w:rsidRPr="00A3417B">
        <w:rPr>
          <w:lang w:val="es-ES"/>
        </w:rPr>
        <w:br/>
        <w:t xml:space="preserve">    "</w:t>
      </w:r>
      <w:proofErr w:type="spellStart"/>
      <w:r w:rsidRPr="00A3417B">
        <w:rPr>
          <w:lang w:val="es-ES"/>
        </w:rPr>
        <w:t>nodes</w:t>
      </w:r>
      <w:proofErr w:type="spellEnd"/>
      <w:r w:rsidRPr="00A3417B">
        <w:rPr>
          <w:lang w:val="es-ES"/>
        </w:rPr>
        <w:t>": {</w:t>
      </w:r>
      <w:r w:rsidRPr="00A3417B">
        <w:rPr>
          <w:lang w:val="es-ES"/>
        </w:rPr>
        <w:br/>
        <w:t xml:space="preserve">      "c1": {</w:t>
      </w:r>
      <w:r w:rsidRPr="00A3417B">
        <w:rPr>
          <w:lang w:val="es-ES"/>
        </w:rPr>
        <w:br/>
        <w:t xml:space="preserve">        "</w:t>
      </w:r>
      <w:proofErr w:type="spellStart"/>
      <w:r w:rsidRPr="00A3417B">
        <w:rPr>
          <w:lang w:val="es-ES"/>
        </w:rPr>
        <w:t>type</w:t>
      </w:r>
      <w:proofErr w:type="spellEnd"/>
      <w:r w:rsidRPr="00A3417B">
        <w:rPr>
          <w:lang w:val="es-ES"/>
        </w:rPr>
        <w:t>": "</w:t>
      </w:r>
      <w:proofErr w:type="spellStart"/>
      <w:r w:rsidRPr="00A3417B">
        <w:rPr>
          <w:lang w:val="es-ES"/>
        </w:rPr>
        <w:t>question</w:t>
      </w:r>
      <w:proofErr w:type="spellEnd"/>
      <w:r w:rsidRPr="00A3417B">
        <w:rPr>
          <w:lang w:val="es-ES"/>
        </w:rPr>
        <w:t>",</w:t>
      </w:r>
      <w:r w:rsidRPr="00A3417B">
        <w:rPr>
          <w:lang w:val="es-ES"/>
        </w:rPr>
        <w:br/>
        <w:t xml:space="preserve">        "</w:t>
      </w:r>
      <w:proofErr w:type="spellStart"/>
      <w:r w:rsidRPr="00A3417B">
        <w:rPr>
          <w:lang w:val="es-ES"/>
        </w:rPr>
        <w:t>text</w:t>
      </w:r>
      <w:proofErr w:type="spellEnd"/>
      <w:r w:rsidRPr="00A3417B">
        <w:rPr>
          <w:lang w:val="es-ES"/>
        </w:rPr>
        <w:t>": "¿La moto arranca y funciona, aunque con el testigo CELP encendido?",</w:t>
      </w:r>
      <w:r w:rsidRPr="00A3417B">
        <w:rPr>
          <w:lang w:val="es-ES"/>
        </w:rPr>
        <w:br/>
        <w:t xml:space="preserve">        "</w:t>
      </w:r>
      <w:proofErr w:type="spellStart"/>
      <w:r w:rsidRPr="00A3417B">
        <w:rPr>
          <w:lang w:val="es-ES"/>
        </w:rPr>
        <w:t>answers</w:t>
      </w:r>
      <w:proofErr w:type="spellEnd"/>
      <w:r w:rsidRPr="00A3417B">
        <w:rPr>
          <w:lang w:val="es-ES"/>
        </w:rPr>
        <w:t>": {</w:t>
      </w:r>
      <w:r w:rsidRPr="00A3417B">
        <w:rPr>
          <w:lang w:val="es-ES"/>
        </w:rPr>
        <w:br/>
        <w:t xml:space="preserve">          "si": "c2",</w:t>
      </w:r>
      <w:r w:rsidRPr="00A3417B">
        <w:rPr>
          <w:lang w:val="es-ES"/>
        </w:rPr>
        <w:br/>
        <w:t xml:space="preserve">          "no": "c3"</w:t>
      </w:r>
      <w:r w:rsidRPr="00A3417B">
        <w:rPr>
          <w:lang w:val="es-ES"/>
        </w:rPr>
        <w:br/>
        <w:t xml:space="preserve">        }</w:t>
      </w:r>
      <w:r w:rsidRPr="00A3417B">
        <w:rPr>
          <w:lang w:val="es-ES"/>
        </w:rPr>
        <w:br/>
        <w:t xml:space="preserve">      },</w:t>
      </w:r>
      <w:r w:rsidRPr="00A3417B">
        <w:rPr>
          <w:lang w:val="es-ES"/>
        </w:rPr>
        <w:br/>
        <w:t xml:space="preserve">      "c2": {</w:t>
      </w:r>
      <w:r w:rsidRPr="00A3417B">
        <w:rPr>
          <w:lang w:val="es-ES"/>
        </w:rPr>
        <w:br/>
        <w:t xml:space="preserve">        "</w:t>
      </w:r>
      <w:proofErr w:type="spellStart"/>
      <w:r w:rsidRPr="00A3417B">
        <w:rPr>
          <w:lang w:val="es-ES"/>
        </w:rPr>
        <w:t>type</w:t>
      </w:r>
      <w:proofErr w:type="spellEnd"/>
      <w:r w:rsidRPr="00A3417B">
        <w:rPr>
          <w:lang w:val="es-ES"/>
        </w:rPr>
        <w:t>": "diagnosis",</w:t>
      </w:r>
      <w:r w:rsidRPr="00A3417B">
        <w:rPr>
          <w:lang w:val="es-ES"/>
        </w:rPr>
        <w:br/>
        <w:t xml:space="preserve">        "</w:t>
      </w:r>
      <w:proofErr w:type="spellStart"/>
      <w:r w:rsidRPr="00A3417B">
        <w:rPr>
          <w:lang w:val="es-ES"/>
        </w:rPr>
        <w:t>result</w:t>
      </w:r>
      <w:proofErr w:type="spellEnd"/>
      <w:r w:rsidRPr="00A3417B">
        <w:rPr>
          <w:lang w:val="es-ES"/>
        </w:rPr>
        <w:t>": "Fallo electrónico no bloqueante; revisar sensor TPS, sensor de temperatura o lectura de códigos"</w:t>
      </w:r>
      <w:r w:rsidRPr="00A3417B">
        <w:rPr>
          <w:lang w:val="es-ES"/>
        </w:rPr>
        <w:br/>
        <w:t xml:space="preserve">      },</w:t>
      </w:r>
      <w:r w:rsidRPr="00A3417B">
        <w:rPr>
          <w:lang w:val="es-ES"/>
        </w:rPr>
        <w:br/>
        <w:t xml:space="preserve">      "c3": {</w:t>
      </w:r>
      <w:r w:rsidRPr="00A3417B">
        <w:rPr>
          <w:lang w:val="es-ES"/>
        </w:rPr>
        <w:br/>
        <w:t xml:space="preserve">        "</w:t>
      </w:r>
      <w:proofErr w:type="spellStart"/>
      <w:r w:rsidRPr="00A3417B">
        <w:rPr>
          <w:lang w:val="es-ES"/>
        </w:rPr>
        <w:t>type</w:t>
      </w:r>
      <w:proofErr w:type="spellEnd"/>
      <w:r w:rsidRPr="00A3417B">
        <w:rPr>
          <w:lang w:val="es-ES"/>
        </w:rPr>
        <w:t>": "</w:t>
      </w:r>
      <w:proofErr w:type="spellStart"/>
      <w:r w:rsidRPr="00A3417B">
        <w:rPr>
          <w:lang w:val="es-ES"/>
        </w:rPr>
        <w:t>question</w:t>
      </w:r>
      <w:proofErr w:type="spellEnd"/>
      <w:r w:rsidRPr="00A3417B">
        <w:rPr>
          <w:lang w:val="es-ES"/>
        </w:rPr>
        <w:t>",</w:t>
      </w:r>
      <w:r w:rsidRPr="00A3417B">
        <w:rPr>
          <w:lang w:val="es-ES"/>
        </w:rPr>
        <w:br/>
        <w:t xml:space="preserve">        "</w:t>
      </w:r>
      <w:proofErr w:type="spellStart"/>
      <w:r w:rsidRPr="00A3417B">
        <w:rPr>
          <w:lang w:val="es-ES"/>
        </w:rPr>
        <w:t>text</w:t>
      </w:r>
      <w:proofErr w:type="spellEnd"/>
      <w:r w:rsidRPr="00A3417B">
        <w:rPr>
          <w:lang w:val="es-ES"/>
        </w:rPr>
        <w:t>": "¿Además del testigo CELP, hay dificultad de arranque o parada del motor?",</w:t>
      </w:r>
      <w:r w:rsidRPr="00A3417B">
        <w:rPr>
          <w:lang w:val="es-ES"/>
        </w:rPr>
        <w:br/>
        <w:t xml:space="preserve">        "</w:t>
      </w:r>
      <w:proofErr w:type="spellStart"/>
      <w:r w:rsidRPr="00A3417B">
        <w:rPr>
          <w:lang w:val="es-ES"/>
        </w:rPr>
        <w:t>answers</w:t>
      </w:r>
      <w:proofErr w:type="spellEnd"/>
      <w:r w:rsidRPr="00A3417B">
        <w:rPr>
          <w:lang w:val="es-ES"/>
        </w:rPr>
        <w:t>": {</w:t>
      </w:r>
      <w:r w:rsidRPr="00A3417B">
        <w:rPr>
          <w:lang w:val="es-ES"/>
        </w:rPr>
        <w:br/>
        <w:t xml:space="preserve">          "si": "c4",</w:t>
      </w:r>
      <w:r w:rsidRPr="00A3417B">
        <w:rPr>
          <w:lang w:val="es-ES"/>
        </w:rPr>
        <w:br/>
        <w:t xml:space="preserve">          "no": "c5"</w:t>
      </w:r>
      <w:r w:rsidRPr="00A3417B">
        <w:rPr>
          <w:lang w:val="es-ES"/>
        </w:rPr>
        <w:br/>
        <w:t xml:space="preserve">        }</w:t>
      </w:r>
      <w:r w:rsidRPr="00A3417B">
        <w:rPr>
          <w:lang w:val="es-ES"/>
        </w:rPr>
        <w:br/>
        <w:t xml:space="preserve">      },</w:t>
      </w:r>
      <w:r w:rsidRPr="00A3417B">
        <w:rPr>
          <w:lang w:val="es-ES"/>
        </w:rPr>
        <w:br/>
        <w:t xml:space="preserve">      "c4": {</w:t>
      </w:r>
      <w:r w:rsidRPr="00A3417B">
        <w:rPr>
          <w:lang w:val="es-ES"/>
        </w:rPr>
        <w:br/>
        <w:t xml:space="preserve">        "</w:t>
      </w:r>
      <w:proofErr w:type="spellStart"/>
      <w:r w:rsidRPr="00A3417B">
        <w:rPr>
          <w:lang w:val="es-ES"/>
        </w:rPr>
        <w:t>type</w:t>
      </w:r>
      <w:proofErr w:type="spellEnd"/>
      <w:r w:rsidRPr="00A3417B">
        <w:rPr>
          <w:lang w:val="es-ES"/>
        </w:rPr>
        <w:t>": "diagnosis",</w:t>
      </w:r>
      <w:r w:rsidRPr="00A3417B">
        <w:rPr>
          <w:lang w:val="es-ES"/>
        </w:rPr>
        <w:br/>
        <w:t xml:space="preserve">        "</w:t>
      </w:r>
      <w:proofErr w:type="spellStart"/>
      <w:r w:rsidRPr="00A3417B">
        <w:rPr>
          <w:lang w:val="es-ES"/>
        </w:rPr>
        <w:t>result</w:t>
      </w:r>
      <w:proofErr w:type="spellEnd"/>
      <w:r w:rsidRPr="00A3417B">
        <w:rPr>
          <w:lang w:val="es-ES"/>
        </w:rPr>
        <w:t>": "Posible fallo de alimentación o gestión electrónica del combustible"</w:t>
      </w:r>
      <w:r w:rsidRPr="00A3417B">
        <w:rPr>
          <w:lang w:val="es-ES"/>
        </w:rPr>
        <w:br/>
        <w:t xml:space="preserve">      },</w:t>
      </w:r>
      <w:r w:rsidRPr="00A3417B">
        <w:rPr>
          <w:lang w:val="es-ES"/>
        </w:rPr>
        <w:br/>
        <w:t xml:space="preserve">      "c5": {</w:t>
      </w:r>
      <w:r w:rsidRPr="00A3417B">
        <w:rPr>
          <w:lang w:val="es-ES"/>
        </w:rPr>
        <w:br/>
        <w:t xml:space="preserve">        "</w:t>
      </w:r>
      <w:proofErr w:type="spellStart"/>
      <w:r w:rsidRPr="00A3417B">
        <w:rPr>
          <w:lang w:val="es-ES"/>
        </w:rPr>
        <w:t>type</w:t>
      </w:r>
      <w:proofErr w:type="spellEnd"/>
      <w:r w:rsidRPr="00A3417B">
        <w:rPr>
          <w:lang w:val="es-ES"/>
        </w:rPr>
        <w:t>": "diagnosis",</w:t>
      </w:r>
      <w:r w:rsidRPr="00A3417B">
        <w:rPr>
          <w:lang w:val="es-ES"/>
        </w:rPr>
        <w:br/>
        <w:t xml:space="preserve">        "</w:t>
      </w:r>
      <w:proofErr w:type="spellStart"/>
      <w:r w:rsidRPr="00A3417B">
        <w:rPr>
          <w:lang w:val="es-ES"/>
        </w:rPr>
        <w:t>result</w:t>
      </w:r>
      <w:proofErr w:type="spellEnd"/>
      <w:r w:rsidRPr="00A3417B">
        <w:rPr>
          <w:lang w:val="es-ES"/>
        </w:rPr>
        <w:t>": "Revisar lectura de códigos y comprobaciones eléctricas básicas"</w:t>
      </w:r>
      <w:r w:rsidRPr="00A3417B">
        <w:rPr>
          <w:lang w:val="es-ES"/>
        </w:rPr>
        <w:br/>
        <w:t xml:space="preserve">      }</w:t>
      </w:r>
      <w:r w:rsidRPr="00A3417B">
        <w:rPr>
          <w:lang w:val="es-ES"/>
        </w:rPr>
        <w:br/>
        <w:t xml:space="preserve">    }</w:t>
      </w:r>
      <w:r w:rsidRPr="00A3417B">
        <w:rPr>
          <w:lang w:val="es-ES"/>
        </w:rPr>
        <w:br/>
        <w:t xml:space="preserve">  }'::</w:t>
      </w:r>
      <w:proofErr w:type="spellStart"/>
      <w:r w:rsidRPr="00A3417B">
        <w:rPr>
          <w:lang w:val="es-ES"/>
        </w:rPr>
        <w:t>jsonb</w:t>
      </w:r>
      <w:proofErr w:type="spellEnd"/>
      <w:r w:rsidRPr="00A3417B">
        <w:rPr>
          <w:lang w:val="es-ES"/>
        </w:rPr>
        <w:t>,</w:t>
      </w:r>
      <w:r w:rsidRPr="00A3417B">
        <w:rPr>
          <w:lang w:val="es-ES"/>
        </w:rPr>
        <w:br/>
      </w:r>
      <w:r w:rsidRPr="00A3417B">
        <w:rPr>
          <w:lang w:val="es-ES"/>
        </w:rPr>
        <w:lastRenderedPageBreak/>
        <w:t xml:space="preserve">  TRUE</w:t>
      </w:r>
      <w:r w:rsidRPr="00A3417B">
        <w:rPr>
          <w:lang w:val="es-ES"/>
        </w:rPr>
        <w:br/>
        <w:t>);</w:t>
      </w:r>
    </w:p>
    <w:p w14:paraId="3F2BBB28" w14:textId="77777777" w:rsidR="00A3417B" w:rsidRPr="00A3417B" w:rsidRDefault="00A3417B" w:rsidP="00A3417B">
      <w:pPr>
        <w:rPr>
          <w:b/>
          <w:bCs/>
          <w:lang w:val="es-ES"/>
        </w:rPr>
      </w:pPr>
      <w:r w:rsidRPr="00A3417B">
        <w:rPr>
          <w:b/>
          <w:bCs/>
          <w:lang w:val="es-ES"/>
        </w:rPr>
        <w:t>JSON equivalente</w:t>
      </w:r>
    </w:p>
    <w:p w14:paraId="0BB7CE6B" w14:textId="77777777" w:rsidR="00A3417B" w:rsidRPr="00A3417B" w:rsidRDefault="00A3417B" w:rsidP="00A3417B">
      <w:pPr>
        <w:rPr>
          <w:lang w:val="es-ES"/>
        </w:rPr>
      </w:pPr>
      <w:r w:rsidRPr="00A3417B">
        <w:rPr>
          <w:lang w:val="es-ES"/>
        </w:rPr>
        <w:t>{</w:t>
      </w:r>
      <w:r w:rsidRPr="00A3417B">
        <w:rPr>
          <w:lang w:val="es-ES"/>
        </w:rPr>
        <w:br/>
        <w:t xml:space="preserve">  "</w:t>
      </w:r>
      <w:proofErr w:type="spellStart"/>
      <w:r w:rsidRPr="00A3417B">
        <w:rPr>
          <w:lang w:val="es-ES"/>
        </w:rPr>
        <w:t>tree_id</w:t>
      </w:r>
      <w:proofErr w:type="spellEnd"/>
      <w:r w:rsidRPr="00A3417B">
        <w:rPr>
          <w:lang w:val="es-ES"/>
        </w:rPr>
        <w:t>": "AK550_CELP_V1",</w:t>
      </w:r>
      <w:r w:rsidRPr="00A3417B">
        <w:rPr>
          <w:lang w:val="es-ES"/>
        </w:rPr>
        <w:br/>
        <w:t xml:space="preserve">  "</w:t>
      </w:r>
      <w:proofErr w:type="spellStart"/>
      <w:r w:rsidRPr="00A3417B">
        <w:rPr>
          <w:lang w:val="es-ES"/>
        </w:rPr>
        <w:t>model</w:t>
      </w:r>
      <w:proofErr w:type="spellEnd"/>
      <w:r w:rsidRPr="00A3417B">
        <w:rPr>
          <w:lang w:val="es-ES"/>
        </w:rPr>
        <w:t>": "AK550",</w:t>
      </w:r>
      <w:r w:rsidRPr="00A3417B">
        <w:rPr>
          <w:lang w:val="es-ES"/>
        </w:rPr>
        <w:br/>
        <w:t xml:space="preserve">  "</w:t>
      </w:r>
      <w:proofErr w:type="spellStart"/>
      <w:r w:rsidRPr="00A3417B">
        <w:rPr>
          <w:lang w:val="es-ES"/>
        </w:rPr>
        <w:t>symptom</w:t>
      </w:r>
      <w:proofErr w:type="spellEnd"/>
      <w:r w:rsidRPr="00A3417B">
        <w:rPr>
          <w:lang w:val="es-ES"/>
        </w:rPr>
        <w:t>": "Testigo CELP encendido",</w:t>
      </w:r>
      <w:r w:rsidRPr="00A3417B">
        <w:rPr>
          <w:lang w:val="es-ES"/>
        </w:rPr>
        <w:br/>
        <w:t xml:space="preserve">  "</w:t>
      </w:r>
      <w:proofErr w:type="spellStart"/>
      <w:r w:rsidRPr="00A3417B">
        <w:rPr>
          <w:lang w:val="es-ES"/>
        </w:rPr>
        <w:t>version</w:t>
      </w:r>
      <w:proofErr w:type="spellEnd"/>
      <w:r w:rsidRPr="00A3417B">
        <w:rPr>
          <w:lang w:val="es-ES"/>
        </w:rPr>
        <w:t>": 1,</w:t>
      </w:r>
      <w:r w:rsidRPr="00A3417B">
        <w:rPr>
          <w:lang w:val="es-ES"/>
        </w:rPr>
        <w:br/>
        <w:t xml:space="preserve">  "active": true,</w:t>
      </w:r>
      <w:r w:rsidRPr="00A3417B">
        <w:rPr>
          <w:lang w:val="es-ES"/>
        </w:rPr>
        <w:br/>
        <w:t xml:space="preserve">  "</w:t>
      </w:r>
      <w:proofErr w:type="spellStart"/>
      <w:r w:rsidRPr="00A3417B">
        <w:rPr>
          <w:lang w:val="es-ES"/>
        </w:rPr>
        <w:t>tree_json</w:t>
      </w:r>
      <w:proofErr w:type="spellEnd"/>
      <w:r w:rsidRPr="00A3417B">
        <w:rPr>
          <w:lang w:val="es-ES"/>
        </w:rPr>
        <w:t>": {</w:t>
      </w:r>
      <w:r w:rsidRPr="00A3417B">
        <w:rPr>
          <w:lang w:val="es-ES"/>
        </w:rPr>
        <w:br/>
        <w:t xml:space="preserve">    "</w:t>
      </w:r>
      <w:proofErr w:type="spellStart"/>
      <w:r w:rsidRPr="00A3417B">
        <w:rPr>
          <w:lang w:val="es-ES"/>
        </w:rPr>
        <w:t>start_node</w:t>
      </w:r>
      <w:proofErr w:type="spellEnd"/>
      <w:r w:rsidRPr="00A3417B">
        <w:rPr>
          <w:lang w:val="es-ES"/>
        </w:rPr>
        <w:t>": "c1",</w:t>
      </w:r>
      <w:r w:rsidRPr="00A3417B">
        <w:rPr>
          <w:lang w:val="es-ES"/>
        </w:rPr>
        <w:br/>
        <w:t xml:space="preserve">    "</w:t>
      </w:r>
      <w:proofErr w:type="spellStart"/>
      <w:r w:rsidRPr="00A3417B">
        <w:rPr>
          <w:lang w:val="es-ES"/>
        </w:rPr>
        <w:t>nodes</w:t>
      </w:r>
      <w:proofErr w:type="spellEnd"/>
      <w:r w:rsidRPr="00A3417B">
        <w:rPr>
          <w:lang w:val="es-ES"/>
        </w:rPr>
        <w:t>": {</w:t>
      </w:r>
      <w:r w:rsidRPr="00A3417B">
        <w:rPr>
          <w:lang w:val="es-ES"/>
        </w:rPr>
        <w:br/>
        <w:t xml:space="preserve">      "c1": {</w:t>
      </w:r>
      <w:r w:rsidRPr="00A3417B">
        <w:rPr>
          <w:lang w:val="es-ES"/>
        </w:rPr>
        <w:br/>
        <w:t xml:space="preserve">        "</w:t>
      </w:r>
      <w:proofErr w:type="spellStart"/>
      <w:r w:rsidRPr="00A3417B">
        <w:rPr>
          <w:lang w:val="es-ES"/>
        </w:rPr>
        <w:t>type</w:t>
      </w:r>
      <w:proofErr w:type="spellEnd"/>
      <w:r w:rsidRPr="00A3417B">
        <w:rPr>
          <w:lang w:val="es-ES"/>
        </w:rPr>
        <w:t>": "</w:t>
      </w:r>
      <w:proofErr w:type="spellStart"/>
      <w:r w:rsidRPr="00A3417B">
        <w:rPr>
          <w:lang w:val="es-ES"/>
        </w:rPr>
        <w:t>question</w:t>
      </w:r>
      <w:proofErr w:type="spellEnd"/>
      <w:r w:rsidRPr="00A3417B">
        <w:rPr>
          <w:lang w:val="es-ES"/>
        </w:rPr>
        <w:t>",</w:t>
      </w:r>
      <w:r w:rsidRPr="00A3417B">
        <w:rPr>
          <w:lang w:val="es-ES"/>
        </w:rPr>
        <w:br/>
        <w:t xml:space="preserve">        "</w:t>
      </w:r>
      <w:proofErr w:type="spellStart"/>
      <w:r w:rsidRPr="00A3417B">
        <w:rPr>
          <w:lang w:val="es-ES"/>
        </w:rPr>
        <w:t>text</w:t>
      </w:r>
      <w:proofErr w:type="spellEnd"/>
      <w:r w:rsidRPr="00A3417B">
        <w:rPr>
          <w:lang w:val="es-ES"/>
        </w:rPr>
        <w:t>": "¿La moto arranca y funciona, aunque con el testigo CELP encendido?",</w:t>
      </w:r>
      <w:r w:rsidRPr="00A3417B">
        <w:rPr>
          <w:lang w:val="es-ES"/>
        </w:rPr>
        <w:br/>
        <w:t xml:space="preserve">        "</w:t>
      </w:r>
      <w:proofErr w:type="spellStart"/>
      <w:r w:rsidRPr="00A3417B">
        <w:rPr>
          <w:lang w:val="es-ES"/>
        </w:rPr>
        <w:t>answers</w:t>
      </w:r>
      <w:proofErr w:type="spellEnd"/>
      <w:r w:rsidRPr="00A3417B">
        <w:rPr>
          <w:lang w:val="es-ES"/>
        </w:rPr>
        <w:t>": {</w:t>
      </w:r>
      <w:r w:rsidRPr="00A3417B">
        <w:rPr>
          <w:lang w:val="es-ES"/>
        </w:rPr>
        <w:br/>
        <w:t xml:space="preserve">          "si": "c2",</w:t>
      </w:r>
      <w:r w:rsidRPr="00A3417B">
        <w:rPr>
          <w:lang w:val="es-ES"/>
        </w:rPr>
        <w:br/>
        <w:t xml:space="preserve">          "no": "c3"</w:t>
      </w:r>
      <w:r w:rsidRPr="00A3417B">
        <w:rPr>
          <w:lang w:val="es-ES"/>
        </w:rPr>
        <w:br/>
        <w:t xml:space="preserve">        }</w:t>
      </w:r>
      <w:r w:rsidRPr="00A3417B">
        <w:rPr>
          <w:lang w:val="es-ES"/>
        </w:rPr>
        <w:br/>
        <w:t xml:space="preserve">      },</w:t>
      </w:r>
      <w:r w:rsidRPr="00A3417B">
        <w:rPr>
          <w:lang w:val="es-ES"/>
        </w:rPr>
        <w:br/>
        <w:t xml:space="preserve">      "c2": {</w:t>
      </w:r>
      <w:r w:rsidRPr="00A3417B">
        <w:rPr>
          <w:lang w:val="es-ES"/>
        </w:rPr>
        <w:br/>
        <w:t xml:space="preserve">        "</w:t>
      </w:r>
      <w:proofErr w:type="spellStart"/>
      <w:r w:rsidRPr="00A3417B">
        <w:rPr>
          <w:lang w:val="es-ES"/>
        </w:rPr>
        <w:t>type</w:t>
      </w:r>
      <w:proofErr w:type="spellEnd"/>
      <w:r w:rsidRPr="00A3417B">
        <w:rPr>
          <w:lang w:val="es-ES"/>
        </w:rPr>
        <w:t>": "diagnosis",</w:t>
      </w:r>
      <w:r w:rsidRPr="00A3417B">
        <w:rPr>
          <w:lang w:val="es-ES"/>
        </w:rPr>
        <w:br/>
        <w:t xml:space="preserve">        "</w:t>
      </w:r>
      <w:proofErr w:type="spellStart"/>
      <w:r w:rsidRPr="00A3417B">
        <w:rPr>
          <w:lang w:val="es-ES"/>
        </w:rPr>
        <w:t>result</w:t>
      </w:r>
      <w:proofErr w:type="spellEnd"/>
      <w:r w:rsidRPr="00A3417B">
        <w:rPr>
          <w:lang w:val="es-ES"/>
        </w:rPr>
        <w:t>": "Fallo electrónico no bloqueante; revisar sensor TPS, sensor de temperatura o lectura de códigos"</w:t>
      </w:r>
      <w:r w:rsidRPr="00A3417B">
        <w:rPr>
          <w:lang w:val="es-ES"/>
        </w:rPr>
        <w:br/>
        <w:t xml:space="preserve">      },</w:t>
      </w:r>
      <w:r w:rsidRPr="00A3417B">
        <w:rPr>
          <w:lang w:val="es-ES"/>
        </w:rPr>
        <w:br/>
        <w:t xml:space="preserve">      "c3": {</w:t>
      </w:r>
      <w:r w:rsidRPr="00A3417B">
        <w:rPr>
          <w:lang w:val="es-ES"/>
        </w:rPr>
        <w:br/>
        <w:t xml:space="preserve">        "</w:t>
      </w:r>
      <w:proofErr w:type="spellStart"/>
      <w:r w:rsidRPr="00A3417B">
        <w:rPr>
          <w:lang w:val="es-ES"/>
        </w:rPr>
        <w:t>type</w:t>
      </w:r>
      <w:proofErr w:type="spellEnd"/>
      <w:r w:rsidRPr="00A3417B">
        <w:rPr>
          <w:lang w:val="es-ES"/>
        </w:rPr>
        <w:t>": "</w:t>
      </w:r>
      <w:proofErr w:type="spellStart"/>
      <w:r w:rsidRPr="00A3417B">
        <w:rPr>
          <w:lang w:val="es-ES"/>
        </w:rPr>
        <w:t>question</w:t>
      </w:r>
      <w:proofErr w:type="spellEnd"/>
      <w:r w:rsidRPr="00A3417B">
        <w:rPr>
          <w:lang w:val="es-ES"/>
        </w:rPr>
        <w:t>",</w:t>
      </w:r>
      <w:r w:rsidRPr="00A3417B">
        <w:rPr>
          <w:lang w:val="es-ES"/>
        </w:rPr>
        <w:br/>
        <w:t xml:space="preserve">        "</w:t>
      </w:r>
      <w:proofErr w:type="spellStart"/>
      <w:r w:rsidRPr="00A3417B">
        <w:rPr>
          <w:lang w:val="es-ES"/>
        </w:rPr>
        <w:t>text</w:t>
      </w:r>
      <w:proofErr w:type="spellEnd"/>
      <w:r w:rsidRPr="00A3417B">
        <w:rPr>
          <w:lang w:val="es-ES"/>
        </w:rPr>
        <w:t>": "¿Además del testigo CELP, hay dificultad de arranque o parada del motor?",</w:t>
      </w:r>
      <w:r w:rsidRPr="00A3417B">
        <w:rPr>
          <w:lang w:val="es-ES"/>
        </w:rPr>
        <w:br/>
        <w:t xml:space="preserve">        "</w:t>
      </w:r>
      <w:proofErr w:type="spellStart"/>
      <w:r w:rsidRPr="00A3417B">
        <w:rPr>
          <w:lang w:val="es-ES"/>
        </w:rPr>
        <w:t>answers</w:t>
      </w:r>
      <w:proofErr w:type="spellEnd"/>
      <w:r w:rsidRPr="00A3417B">
        <w:rPr>
          <w:lang w:val="es-ES"/>
        </w:rPr>
        <w:t>": {</w:t>
      </w:r>
      <w:r w:rsidRPr="00A3417B">
        <w:rPr>
          <w:lang w:val="es-ES"/>
        </w:rPr>
        <w:br/>
        <w:t xml:space="preserve">          "si": "c4",</w:t>
      </w:r>
      <w:r w:rsidRPr="00A3417B">
        <w:rPr>
          <w:lang w:val="es-ES"/>
        </w:rPr>
        <w:br/>
        <w:t xml:space="preserve">          "no": "c5"</w:t>
      </w:r>
      <w:r w:rsidRPr="00A3417B">
        <w:rPr>
          <w:lang w:val="es-ES"/>
        </w:rPr>
        <w:br/>
        <w:t xml:space="preserve">        }</w:t>
      </w:r>
      <w:r w:rsidRPr="00A3417B">
        <w:rPr>
          <w:lang w:val="es-ES"/>
        </w:rPr>
        <w:br/>
        <w:t xml:space="preserve">      },</w:t>
      </w:r>
      <w:r w:rsidRPr="00A3417B">
        <w:rPr>
          <w:lang w:val="es-ES"/>
        </w:rPr>
        <w:br/>
        <w:t xml:space="preserve">      "c4": {</w:t>
      </w:r>
      <w:r w:rsidRPr="00A3417B">
        <w:rPr>
          <w:lang w:val="es-ES"/>
        </w:rPr>
        <w:br/>
        <w:t xml:space="preserve">        "</w:t>
      </w:r>
      <w:proofErr w:type="spellStart"/>
      <w:r w:rsidRPr="00A3417B">
        <w:rPr>
          <w:lang w:val="es-ES"/>
        </w:rPr>
        <w:t>type</w:t>
      </w:r>
      <w:proofErr w:type="spellEnd"/>
      <w:r w:rsidRPr="00A3417B">
        <w:rPr>
          <w:lang w:val="es-ES"/>
        </w:rPr>
        <w:t>": "diagnosis",</w:t>
      </w:r>
      <w:r w:rsidRPr="00A3417B">
        <w:rPr>
          <w:lang w:val="es-ES"/>
        </w:rPr>
        <w:br/>
        <w:t xml:space="preserve">        "</w:t>
      </w:r>
      <w:proofErr w:type="spellStart"/>
      <w:r w:rsidRPr="00A3417B">
        <w:rPr>
          <w:lang w:val="es-ES"/>
        </w:rPr>
        <w:t>result</w:t>
      </w:r>
      <w:proofErr w:type="spellEnd"/>
      <w:r w:rsidRPr="00A3417B">
        <w:rPr>
          <w:lang w:val="es-ES"/>
        </w:rPr>
        <w:t>": "Posible fallo de alimentación o gestión electrónica del combustible"</w:t>
      </w:r>
      <w:r w:rsidRPr="00A3417B">
        <w:rPr>
          <w:lang w:val="es-ES"/>
        </w:rPr>
        <w:br/>
        <w:t xml:space="preserve">      },</w:t>
      </w:r>
      <w:r w:rsidRPr="00A3417B">
        <w:rPr>
          <w:lang w:val="es-ES"/>
        </w:rPr>
        <w:br/>
        <w:t xml:space="preserve">      "c5": {</w:t>
      </w:r>
      <w:r w:rsidRPr="00A3417B">
        <w:rPr>
          <w:lang w:val="es-ES"/>
        </w:rPr>
        <w:br/>
        <w:t xml:space="preserve">        "</w:t>
      </w:r>
      <w:proofErr w:type="spellStart"/>
      <w:r w:rsidRPr="00A3417B">
        <w:rPr>
          <w:lang w:val="es-ES"/>
        </w:rPr>
        <w:t>type</w:t>
      </w:r>
      <w:proofErr w:type="spellEnd"/>
      <w:r w:rsidRPr="00A3417B">
        <w:rPr>
          <w:lang w:val="es-ES"/>
        </w:rPr>
        <w:t>": "diagnosis",</w:t>
      </w:r>
      <w:r w:rsidRPr="00A3417B">
        <w:rPr>
          <w:lang w:val="es-ES"/>
        </w:rPr>
        <w:br/>
        <w:t xml:space="preserve">        "</w:t>
      </w:r>
      <w:proofErr w:type="spellStart"/>
      <w:r w:rsidRPr="00A3417B">
        <w:rPr>
          <w:lang w:val="es-ES"/>
        </w:rPr>
        <w:t>result</w:t>
      </w:r>
      <w:proofErr w:type="spellEnd"/>
      <w:r w:rsidRPr="00A3417B">
        <w:rPr>
          <w:lang w:val="es-ES"/>
        </w:rPr>
        <w:t>": "Revisar lectura de códigos y comprobaciones eléctricas básicas"</w:t>
      </w:r>
      <w:r w:rsidRPr="00A3417B">
        <w:rPr>
          <w:lang w:val="es-ES"/>
        </w:rPr>
        <w:br/>
        <w:t xml:space="preserve">      }</w:t>
      </w:r>
      <w:r w:rsidRPr="00A3417B">
        <w:rPr>
          <w:lang w:val="es-ES"/>
        </w:rPr>
        <w:br/>
        <w:t xml:space="preserve">    }</w:t>
      </w:r>
      <w:r w:rsidRPr="00A3417B">
        <w:rPr>
          <w:lang w:val="es-ES"/>
        </w:rPr>
        <w:br/>
        <w:t xml:space="preserve">  }</w:t>
      </w:r>
      <w:r w:rsidRPr="00A3417B">
        <w:rPr>
          <w:lang w:val="es-ES"/>
        </w:rPr>
        <w:br/>
        <w:t>}</w:t>
      </w:r>
    </w:p>
    <w:p w14:paraId="733FE8C7" w14:textId="77777777" w:rsidR="00A3417B" w:rsidRDefault="00A3417B">
      <w:pPr>
        <w:rPr>
          <w:lang w:val="es-ES"/>
        </w:rPr>
      </w:pPr>
    </w:p>
    <w:sectPr w:rsidR="00A3417B"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964868">
    <w:abstractNumId w:val="8"/>
  </w:num>
  <w:num w:numId="2" w16cid:durableId="1956905307">
    <w:abstractNumId w:val="6"/>
  </w:num>
  <w:num w:numId="3" w16cid:durableId="943682916">
    <w:abstractNumId w:val="5"/>
  </w:num>
  <w:num w:numId="4" w16cid:durableId="611018960">
    <w:abstractNumId w:val="4"/>
  </w:num>
  <w:num w:numId="5" w16cid:durableId="781535879">
    <w:abstractNumId w:val="7"/>
  </w:num>
  <w:num w:numId="6" w16cid:durableId="676812223">
    <w:abstractNumId w:val="3"/>
  </w:num>
  <w:num w:numId="7" w16cid:durableId="629823746">
    <w:abstractNumId w:val="2"/>
  </w:num>
  <w:num w:numId="8" w16cid:durableId="1273779289">
    <w:abstractNumId w:val="1"/>
  </w:num>
  <w:num w:numId="9" w16cid:durableId="818693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A6B65"/>
    <w:rsid w:val="00992701"/>
    <w:rsid w:val="009C4A5D"/>
    <w:rsid w:val="00A341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24A1F"/>
  <w14:defaultImageDpi w14:val="300"/>
  <w15:docId w15:val="{8D5D2582-747E-460F-B37F-7B2231075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399024">
      <w:bodyDiv w:val="1"/>
      <w:marLeft w:val="0"/>
      <w:marRight w:val="0"/>
      <w:marTop w:val="0"/>
      <w:marBottom w:val="0"/>
      <w:divBdr>
        <w:top w:val="none" w:sz="0" w:space="0" w:color="auto"/>
        <w:left w:val="none" w:sz="0" w:space="0" w:color="auto"/>
        <w:bottom w:val="none" w:sz="0" w:space="0" w:color="auto"/>
        <w:right w:val="none" w:sz="0" w:space="0" w:color="auto"/>
      </w:divBdr>
      <w:divsChild>
        <w:div w:id="1995520985">
          <w:marLeft w:val="0"/>
          <w:marRight w:val="0"/>
          <w:marTop w:val="0"/>
          <w:marBottom w:val="0"/>
          <w:divBdr>
            <w:top w:val="none" w:sz="0" w:space="0" w:color="auto"/>
            <w:left w:val="none" w:sz="0" w:space="0" w:color="auto"/>
            <w:bottom w:val="none" w:sz="0" w:space="0" w:color="auto"/>
            <w:right w:val="none" w:sz="0" w:space="0" w:color="auto"/>
          </w:divBdr>
          <w:divsChild>
            <w:div w:id="1342393282">
              <w:marLeft w:val="0"/>
              <w:marRight w:val="0"/>
              <w:marTop w:val="0"/>
              <w:marBottom w:val="0"/>
              <w:divBdr>
                <w:top w:val="none" w:sz="0" w:space="0" w:color="auto"/>
                <w:left w:val="none" w:sz="0" w:space="0" w:color="auto"/>
                <w:bottom w:val="none" w:sz="0" w:space="0" w:color="auto"/>
                <w:right w:val="none" w:sz="0" w:space="0" w:color="auto"/>
              </w:divBdr>
              <w:divsChild>
                <w:div w:id="1971549027">
                  <w:marLeft w:val="0"/>
                  <w:marRight w:val="0"/>
                  <w:marTop w:val="0"/>
                  <w:marBottom w:val="0"/>
                  <w:divBdr>
                    <w:top w:val="none" w:sz="0" w:space="0" w:color="auto"/>
                    <w:left w:val="none" w:sz="0" w:space="0" w:color="auto"/>
                    <w:bottom w:val="none" w:sz="0" w:space="0" w:color="auto"/>
                    <w:right w:val="none" w:sz="0" w:space="0" w:color="auto"/>
                  </w:divBdr>
                  <w:divsChild>
                    <w:div w:id="207954456">
                      <w:marLeft w:val="0"/>
                      <w:marRight w:val="0"/>
                      <w:marTop w:val="0"/>
                      <w:marBottom w:val="0"/>
                      <w:divBdr>
                        <w:top w:val="none" w:sz="0" w:space="0" w:color="auto"/>
                        <w:left w:val="none" w:sz="0" w:space="0" w:color="auto"/>
                        <w:bottom w:val="none" w:sz="0" w:space="0" w:color="auto"/>
                        <w:right w:val="none" w:sz="0" w:space="0" w:color="auto"/>
                      </w:divBdr>
                      <w:divsChild>
                        <w:div w:id="20134746">
                          <w:marLeft w:val="0"/>
                          <w:marRight w:val="0"/>
                          <w:marTop w:val="0"/>
                          <w:marBottom w:val="0"/>
                          <w:divBdr>
                            <w:top w:val="none" w:sz="0" w:space="0" w:color="auto"/>
                            <w:left w:val="none" w:sz="0" w:space="0" w:color="auto"/>
                            <w:bottom w:val="none" w:sz="0" w:space="0" w:color="auto"/>
                            <w:right w:val="none" w:sz="0" w:space="0" w:color="auto"/>
                          </w:divBdr>
                          <w:divsChild>
                            <w:div w:id="89543142">
                              <w:marLeft w:val="0"/>
                              <w:marRight w:val="0"/>
                              <w:marTop w:val="0"/>
                              <w:marBottom w:val="0"/>
                              <w:divBdr>
                                <w:top w:val="none" w:sz="0" w:space="0" w:color="auto"/>
                                <w:left w:val="none" w:sz="0" w:space="0" w:color="auto"/>
                                <w:bottom w:val="none" w:sz="0" w:space="0" w:color="auto"/>
                                <w:right w:val="none" w:sz="0" w:space="0" w:color="auto"/>
                              </w:divBdr>
                              <w:divsChild>
                                <w:div w:id="921840690">
                                  <w:marLeft w:val="0"/>
                                  <w:marRight w:val="0"/>
                                  <w:marTop w:val="0"/>
                                  <w:marBottom w:val="0"/>
                                  <w:divBdr>
                                    <w:top w:val="none" w:sz="0" w:space="0" w:color="auto"/>
                                    <w:left w:val="none" w:sz="0" w:space="0" w:color="auto"/>
                                    <w:bottom w:val="none" w:sz="0" w:space="0" w:color="auto"/>
                                    <w:right w:val="none" w:sz="0" w:space="0" w:color="auto"/>
                                  </w:divBdr>
                                  <w:divsChild>
                                    <w:div w:id="672338833">
                                      <w:marLeft w:val="0"/>
                                      <w:marRight w:val="0"/>
                                      <w:marTop w:val="0"/>
                                      <w:marBottom w:val="0"/>
                                      <w:divBdr>
                                        <w:top w:val="none" w:sz="0" w:space="0" w:color="auto"/>
                                        <w:left w:val="none" w:sz="0" w:space="0" w:color="auto"/>
                                        <w:bottom w:val="none" w:sz="0" w:space="0" w:color="auto"/>
                                        <w:right w:val="none" w:sz="0" w:space="0" w:color="auto"/>
                                      </w:divBdr>
                                      <w:divsChild>
                                        <w:div w:id="1200389847">
                                          <w:marLeft w:val="0"/>
                                          <w:marRight w:val="0"/>
                                          <w:marTop w:val="0"/>
                                          <w:marBottom w:val="0"/>
                                          <w:divBdr>
                                            <w:top w:val="none" w:sz="0" w:space="0" w:color="auto"/>
                                            <w:left w:val="none" w:sz="0" w:space="0" w:color="auto"/>
                                            <w:bottom w:val="none" w:sz="0" w:space="0" w:color="auto"/>
                                            <w:right w:val="none" w:sz="0" w:space="0" w:color="auto"/>
                                          </w:divBdr>
                                          <w:divsChild>
                                            <w:div w:id="809204753">
                                              <w:marLeft w:val="0"/>
                                              <w:marRight w:val="0"/>
                                              <w:marTop w:val="0"/>
                                              <w:marBottom w:val="0"/>
                                              <w:divBdr>
                                                <w:top w:val="none" w:sz="0" w:space="0" w:color="auto"/>
                                                <w:left w:val="none" w:sz="0" w:space="0" w:color="auto"/>
                                                <w:bottom w:val="none" w:sz="0" w:space="0" w:color="auto"/>
                                                <w:right w:val="none" w:sz="0" w:space="0" w:color="auto"/>
                                              </w:divBdr>
                                              <w:divsChild>
                                                <w:div w:id="1894006069">
                                                  <w:marLeft w:val="0"/>
                                                  <w:marRight w:val="0"/>
                                                  <w:marTop w:val="0"/>
                                                  <w:marBottom w:val="0"/>
                                                  <w:divBdr>
                                                    <w:top w:val="none" w:sz="0" w:space="0" w:color="auto"/>
                                                    <w:left w:val="none" w:sz="0" w:space="0" w:color="auto"/>
                                                    <w:bottom w:val="none" w:sz="0" w:space="0" w:color="auto"/>
                                                    <w:right w:val="none" w:sz="0" w:space="0" w:color="auto"/>
                                                  </w:divBdr>
                                                  <w:divsChild>
                                                    <w:div w:id="1530753759">
                                                      <w:marLeft w:val="0"/>
                                                      <w:marRight w:val="0"/>
                                                      <w:marTop w:val="0"/>
                                                      <w:marBottom w:val="0"/>
                                                      <w:divBdr>
                                                        <w:top w:val="none" w:sz="0" w:space="0" w:color="auto"/>
                                                        <w:left w:val="none" w:sz="0" w:space="0" w:color="auto"/>
                                                        <w:bottom w:val="none" w:sz="0" w:space="0" w:color="auto"/>
                                                        <w:right w:val="none" w:sz="0" w:space="0" w:color="auto"/>
                                                      </w:divBdr>
                                                      <w:divsChild>
                                                        <w:div w:id="14632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8338548">
      <w:bodyDiv w:val="1"/>
      <w:marLeft w:val="0"/>
      <w:marRight w:val="0"/>
      <w:marTop w:val="0"/>
      <w:marBottom w:val="0"/>
      <w:divBdr>
        <w:top w:val="none" w:sz="0" w:space="0" w:color="auto"/>
        <w:left w:val="none" w:sz="0" w:space="0" w:color="auto"/>
        <w:bottom w:val="none" w:sz="0" w:space="0" w:color="auto"/>
        <w:right w:val="none" w:sz="0" w:space="0" w:color="auto"/>
      </w:divBdr>
      <w:divsChild>
        <w:div w:id="327904042">
          <w:marLeft w:val="0"/>
          <w:marRight w:val="0"/>
          <w:marTop w:val="0"/>
          <w:marBottom w:val="0"/>
          <w:divBdr>
            <w:top w:val="none" w:sz="0" w:space="0" w:color="auto"/>
            <w:left w:val="none" w:sz="0" w:space="0" w:color="auto"/>
            <w:bottom w:val="none" w:sz="0" w:space="0" w:color="auto"/>
            <w:right w:val="none" w:sz="0" w:space="0" w:color="auto"/>
          </w:divBdr>
          <w:divsChild>
            <w:div w:id="627736138">
              <w:marLeft w:val="0"/>
              <w:marRight w:val="0"/>
              <w:marTop w:val="0"/>
              <w:marBottom w:val="0"/>
              <w:divBdr>
                <w:top w:val="none" w:sz="0" w:space="0" w:color="auto"/>
                <w:left w:val="none" w:sz="0" w:space="0" w:color="auto"/>
                <w:bottom w:val="none" w:sz="0" w:space="0" w:color="auto"/>
                <w:right w:val="none" w:sz="0" w:space="0" w:color="auto"/>
              </w:divBdr>
              <w:divsChild>
                <w:div w:id="100033200">
                  <w:marLeft w:val="0"/>
                  <w:marRight w:val="0"/>
                  <w:marTop w:val="0"/>
                  <w:marBottom w:val="0"/>
                  <w:divBdr>
                    <w:top w:val="none" w:sz="0" w:space="0" w:color="auto"/>
                    <w:left w:val="none" w:sz="0" w:space="0" w:color="auto"/>
                    <w:bottom w:val="none" w:sz="0" w:space="0" w:color="auto"/>
                    <w:right w:val="none" w:sz="0" w:space="0" w:color="auto"/>
                  </w:divBdr>
                  <w:divsChild>
                    <w:div w:id="997462601">
                      <w:marLeft w:val="0"/>
                      <w:marRight w:val="0"/>
                      <w:marTop w:val="0"/>
                      <w:marBottom w:val="0"/>
                      <w:divBdr>
                        <w:top w:val="none" w:sz="0" w:space="0" w:color="auto"/>
                        <w:left w:val="none" w:sz="0" w:space="0" w:color="auto"/>
                        <w:bottom w:val="none" w:sz="0" w:space="0" w:color="auto"/>
                        <w:right w:val="none" w:sz="0" w:space="0" w:color="auto"/>
                      </w:divBdr>
                      <w:divsChild>
                        <w:div w:id="637801845">
                          <w:marLeft w:val="0"/>
                          <w:marRight w:val="0"/>
                          <w:marTop w:val="0"/>
                          <w:marBottom w:val="0"/>
                          <w:divBdr>
                            <w:top w:val="none" w:sz="0" w:space="0" w:color="auto"/>
                            <w:left w:val="none" w:sz="0" w:space="0" w:color="auto"/>
                            <w:bottom w:val="none" w:sz="0" w:space="0" w:color="auto"/>
                            <w:right w:val="none" w:sz="0" w:space="0" w:color="auto"/>
                          </w:divBdr>
                          <w:divsChild>
                            <w:div w:id="221409873">
                              <w:marLeft w:val="0"/>
                              <w:marRight w:val="0"/>
                              <w:marTop w:val="0"/>
                              <w:marBottom w:val="0"/>
                              <w:divBdr>
                                <w:top w:val="none" w:sz="0" w:space="0" w:color="auto"/>
                                <w:left w:val="none" w:sz="0" w:space="0" w:color="auto"/>
                                <w:bottom w:val="none" w:sz="0" w:space="0" w:color="auto"/>
                                <w:right w:val="none" w:sz="0" w:space="0" w:color="auto"/>
                              </w:divBdr>
                              <w:divsChild>
                                <w:div w:id="71855229">
                                  <w:marLeft w:val="0"/>
                                  <w:marRight w:val="0"/>
                                  <w:marTop w:val="0"/>
                                  <w:marBottom w:val="0"/>
                                  <w:divBdr>
                                    <w:top w:val="none" w:sz="0" w:space="0" w:color="auto"/>
                                    <w:left w:val="none" w:sz="0" w:space="0" w:color="auto"/>
                                    <w:bottom w:val="none" w:sz="0" w:space="0" w:color="auto"/>
                                    <w:right w:val="none" w:sz="0" w:space="0" w:color="auto"/>
                                  </w:divBdr>
                                  <w:divsChild>
                                    <w:div w:id="97024102">
                                      <w:marLeft w:val="0"/>
                                      <w:marRight w:val="0"/>
                                      <w:marTop w:val="0"/>
                                      <w:marBottom w:val="0"/>
                                      <w:divBdr>
                                        <w:top w:val="none" w:sz="0" w:space="0" w:color="auto"/>
                                        <w:left w:val="none" w:sz="0" w:space="0" w:color="auto"/>
                                        <w:bottom w:val="none" w:sz="0" w:space="0" w:color="auto"/>
                                        <w:right w:val="none" w:sz="0" w:space="0" w:color="auto"/>
                                      </w:divBdr>
                                      <w:divsChild>
                                        <w:div w:id="277681187">
                                          <w:marLeft w:val="0"/>
                                          <w:marRight w:val="0"/>
                                          <w:marTop w:val="0"/>
                                          <w:marBottom w:val="0"/>
                                          <w:divBdr>
                                            <w:top w:val="none" w:sz="0" w:space="0" w:color="auto"/>
                                            <w:left w:val="none" w:sz="0" w:space="0" w:color="auto"/>
                                            <w:bottom w:val="none" w:sz="0" w:space="0" w:color="auto"/>
                                            <w:right w:val="none" w:sz="0" w:space="0" w:color="auto"/>
                                          </w:divBdr>
                                          <w:divsChild>
                                            <w:div w:id="757797843">
                                              <w:marLeft w:val="0"/>
                                              <w:marRight w:val="0"/>
                                              <w:marTop w:val="0"/>
                                              <w:marBottom w:val="0"/>
                                              <w:divBdr>
                                                <w:top w:val="none" w:sz="0" w:space="0" w:color="auto"/>
                                                <w:left w:val="none" w:sz="0" w:space="0" w:color="auto"/>
                                                <w:bottom w:val="none" w:sz="0" w:space="0" w:color="auto"/>
                                                <w:right w:val="none" w:sz="0" w:space="0" w:color="auto"/>
                                              </w:divBdr>
                                              <w:divsChild>
                                                <w:div w:id="1264997373">
                                                  <w:marLeft w:val="0"/>
                                                  <w:marRight w:val="0"/>
                                                  <w:marTop w:val="0"/>
                                                  <w:marBottom w:val="0"/>
                                                  <w:divBdr>
                                                    <w:top w:val="none" w:sz="0" w:space="0" w:color="auto"/>
                                                    <w:left w:val="none" w:sz="0" w:space="0" w:color="auto"/>
                                                    <w:bottom w:val="none" w:sz="0" w:space="0" w:color="auto"/>
                                                    <w:right w:val="none" w:sz="0" w:space="0" w:color="auto"/>
                                                  </w:divBdr>
                                                  <w:divsChild>
                                                    <w:div w:id="818426475">
                                                      <w:marLeft w:val="0"/>
                                                      <w:marRight w:val="0"/>
                                                      <w:marTop w:val="0"/>
                                                      <w:marBottom w:val="0"/>
                                                      <w:divBdr>
                                                        <w:top w:val="none" w:sz="0" w:space="0" w:color="auto"/>
                                                        <w:left w:val="none" w:sz="0" w:space="0" w:color="auto"/>
                                                        <w:bottom w:val="none" w:sz="0" w:space="0" w:color="auto"/>
                                                        <w:right w:val="none" w:sz="0" w:space="0" w:color="auto"/>
                                                      </w:divBdr>
                                                      <w:divsChild>
                                                        <w:div w:id="88483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00471">
          <w:marLeft w:val="0"/>
          <w:marRight w:val="0"/>
          <w:marTop w:val="0"/>
          <w:marBottom w:val="0"/>
          <w:divBdr>
            <w:top w:val="none" w:sz="0" w:space="0" w:color="auto"/>
            <w:left w:val="none" w:sz="0" w:space="0" w:color="auto"/>
            <w:bottom w:val="none" w:sz="0" w:space="0" w:color="auto"/>
            <w:right w:val="none" w:sz="0" w:space="0" w:color="auto"/>
          </w:divBdr>
          <w:divsChild>
            <w:div w:id="1091049826">
              <w:marLeft w:val="0"/>
              <w:marRight w:val="0"/>
              <w:marTop w:val="0"/>
              <w:marBottom w:val="0"/>
              <w:divBdr>
                <w:top w:val="none" w:sz="0" w:space="0" w:color="auto"/>
                <w:left w:val="none" w:sz="0" w:space="0" w:color="auto"/>
                <w:bottom w:val="none" w:sz="0" w:space="0" w:color="auto"/>
                <w:right w:val="none" w:sz="0" w:space="0" w:color="auto"/>
              </w:divBdr>
              <w:divsChild>
                <w:div w:id="1831098866">
                  <w:marLeft w:val="0"/>
                  <w:marRight w:val="0"/>
                  <w:marTop w:val="0"/>
                  <w:marBottom w:val="0"/>
                  <w:divBdr>
                    <w:top w:val="none" w:sz="0" w:space="0" w:color="auto"/>
                    <w:left w:val="none" w:sz="0" w:space="0" w:color="auto"/>
                    <w:bottom w:val="none" w:sz="0" w:space="0" w:color="auto"/>
                    <w:right w:val="none" w:sz="0" w:space="0" w:color="auto"/>
                  </w:divBdr>
                  <w:divsChild>
                    <w:div w:id="970207668">
                      <w:marLeft w:val="0"/>
                      <w:marRight w:val="0"/>
                      <w:marTop w:val="0"/>
                      <w:marBottom w:val="0"/>
                      <w:divBdr>
                        <w:top w:val="none" w:sz="0" w:space="0" w:color="auto"/>
                        <w:left w:val="none" w:sz="0" w:space="0" w:color="auto"/>
                        <w:bottom w:val="none" w:sz="0" w:space="0" w:color="auto"/>
                        <w:right w:val="none" w:sz="0" w:space="0" w:color="auto"/>
                      </w:divBdr>
                      <w:divsChild>
                        <w:div w:id="571282128">
                          <w:marLeft w:val="0"/>
                          <w:marRight w:val="0"/>
                          <w:marTop w:val="0"/>
                          <w:marBottom w:val="0"/>
                          <w:divBdr>
                            <w:top w:val="none" w:sz="0" w:space="0" w:color="auto"/>
                            <w:left w:val="none" w:sz="0" w:space="0" w:color="auto"/>
                            <w:bottom w:val="none" w:sz="0" w:space="0" w:color="auto"/>
                            <w:right w:val="none" w:sz="0" w:space="0" w:color="auto"/>
                          </w:divBdr>
                          <w:divsChild>
                            <w:div w:id="1958097244">
                              <w:marLeft w:val="0"/>
                              <w:marRight w:val="0"/>
                              <w:marTop w:val="0"/>
                              <w:marBottom w:val="0"/>
                              <w:divBdr>
                                <w:top w:val="none" w:sz="0" w:space="0" w:color="auto"/>
                                <w:left w:val="none" w:sz="0" w:space="0" w:color="auto"/>
                                <w:bottom w:val="none" w:sz="0" w:space="0" w:color="auto"/>
                                <w:right w:val="none" w:sz="0" w:space="0" w:color="auto"/>
                              </w:divBdr>
                              <w:divsChild>
                                <w:div w:id="1495023350">
                                  <w:marLeft w:val="0"/>
                                  <w:marRight w:val="0"/>
                                  <w:marTop w:val="0"/>
                                  <w:marBottom w:val="0"/>
                                  <w:divBdr>
                                    <w:top w:val="none" w:sz="0" w:space="0" w:color="auto"/>
                                    <w:left w:val="none" w:sz="0" w:space="0" w:color="auto"/>
                                    <w:bottom w:val="none" w:sz="0" w:space="0" w:color="auto"/>
                                    <w:right w:val="none" w:sz="0" w:space="0" w:color="auto"/>
                                  </w:divBdr>
                                  <w:divsChild>
                                    <w:div w:id="238949086">
                                      <w:marLeft w:val="0"/>
                                      <w:marRight w:val="0"/>
                                      <w:marTop w:val="0"/>
                                      <w:marBottom w:val="0"/>
                                      <w:divBdr>
                                        <w:top w:val="none" w:sz="0" w:space="0" w:color="auto"/>
                                        <w:left w:val="none" w:sz="0" w:space="0" w:color="auto"/>
                                        <w:bottom w:val="none" w:sz="0" w:space="0" w:color="auto"/>
                                        <w:right w:val="none" w:sz="0" w:space="0" w:color="auto"/>
                                      </w:divBdr>
                                      <w:divsChild>
                                        <w:div w:id="1818913933">
                                          <w:marLeft w:val="0"/>
                                          <w:marRight w:val="0"/>
                                          <w:marTop w:val="0"/>
                                          <w:marBottom w:val="0"/>
                                          <w:divBdr>
                                            <w:top w:val="none" w:sz="0" w:space="0" w:color="auto"/>
                                            <w:left w:val="none" w:sz="0" w:space="0" w:color="auto"/>
                                            <w:bottom w:val="none" w:sz="0" w:space="0" w:color="auto"/>
                                            <w:right w:val="none" w:sz="0" w:space="0" w:color="auto"/>
                                          </w:divBdr>
                                          <w:divsChild>
                                            <w:div w:id="2015567470">
                                              <w:marLeft w:val="0"/>
                                              <w:marRight w:val="0"/>
                                              <w:marTop w:val="0"/>
                                              <w:marBottom w:val="0"/>
                                              <w:divBdr>
                                                <w:top w:val="none" w:sz="0" w:space="0" w:color="auto"/>
                                                <w:left w:val="none" w:sz="0" w:space="0" w:color="auto"/>
                                                <w:bottom w:val="none" w:sz="0" w:space="0" w:color="auto"/>
                                                <w:right w:val="none" w:sz="0" w:space="0" w:color="auto"/>
                                              </w:divBdr>
                                              <w:divsChild>
                                                <w:div w:id="137037811">
                                                  <w:marLeft w:val="0"/>
                                                  <w:marRight w:val="0"/>
                                                  <w:marTop w:val="0"/>
                                                  <w:marBottom w:val="0"/>
                                                  <w:divBdr>
                                                    <w:top w:val="none" w:sz="0" w:space="0" w:color="auto"/>
                                                    <w:left w:val="none" w:sz="0" w:space="0" w:color="auto"/>
                                                    <w:bottom w:val="none" w:sz="0" w:space="0" w:color="auto"/>
                                                    <w:right w:val="none" w:sz="0" w:space="0" w:color="auto"/>
                                                  </w:divBdr>
                                                  <w:divsChild>
                                                    <w:div w:id="1087119386">
                                                      <w:marLeft w:val="0"/>
                                                      <w:marRight w:val="0"/>
                                                      <w:marTop w:val="0"/>
                                                      <w:marBottom w:val="0"/>
                                                      <w:divBdr>
                                                        <w:top w:val="none" w:sz="0" w:space="0" w:color="auto"/>
                                                        <w:left w:val="none" w:sz="0" w:space="0" w:color="auto"/>
                                                        <w:bottom w:val="none" w:sz="0" w:space="0" w:color="auto"/>
                                                        <w:right w:val="none" w:sz="0" w:space="0" w:color="auto"/>
                                                      </w:divBdr>
                                                      <w:divsChild>
                                                        <w:div w:id="162958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158668">
          <w:marLeft w:val="0"/>
          <w:marRight w:val="0"/>
          <w:marTop w:val="0"/>
          <w:marBottom w:val="0"/>
          <w:divBdr>
            <w:top w:val="none" w:sz="0" w:space="0" w:color="auto"/>
            <w:left w:val="none" w:sz="0" w:space="0" w:color="auto"/>
            <w:bottom w:val="none" w:sz="0" w:space="0" w:color="auto"/>
            <w:right w:val="none" w:sz="0" w:space="0" w:color="auto"/>
          </w:divBdr>
          <w:divsChild>
            <w:div w:id="1773471214">
              <w:marLeft w:val="0"/>
              <w:marRight w:val="0"/>
              <w:marTop w:val="0"/>
              <w:marBottom w:val="0"/>
              <w:divBdr>
                <w:top w:val="none" w:sz="0" w:space="0" w:color="auto"/>
                <w:left w:val="none" w:sz="0" w:space="0" w:color="auto"/>
                <w:bottom w:val="none" w:sz="0" w:space="0" w:color="auto"/>
                <w:right w:val="none" w:sz="0" w:space="0" w:color="auto"/>
              </w:divBdr>
              <w:divsChild>
                <w:div w:id="559705692">
                  <w:marLeft w:val="0"/>
                  <w:marRight w:val="0"/>
                  <w:marTop w:val="0"/>
                  <w:marBottom w:val="0"/>
                  <w:divBdr>
                    <w:top w:val="none" w:sz="0" w:space="0" w:color="auto"/>
                    <w:left w:val="none" w:sz="0" w:space="0" w:color="auto"/>
                    <w:bottom w:val="none" w:sz="0" w:space="0" w:color="auto"/>
                    <w:right w:val="none" w:sz="0" w:space="0" w:color="auto"/>
                  </w:divBdr>
                  <w:divsChild>
                    <w:div w:id="1848132447">
                      <w:marLeft w:val="0"/>
                      <w:marRight w:val="0"/>
                      <w:marTop w:val="0"/>
                      <w:marBottom w:val="0"/>
                      <w:divBdr>
                        <w:top w:val="none" w:sz="0" w:space="0" w:color="auto"/>
                        <w:left w:val="none" w:sz="0" w:space="0" w:color="auto"/>
                        <w:bottom w:val="none" w:sz="0" w:space="0" w:color="auto"/>
                        <w:right w:val="none" w:sz="0" w:space="0" w:color="auto"/>
                      </w:divBdr>
                      <w:divsChild>
                        <w:div w:id="1714042156">
                          <w:marLeft w:val="0"/>
                          <w:marRight w:val="0"/>
                          <w:marTop w:val="0"/>
                          <w:marBottom w:val="0"/>
                          <w:divBdr>
                            <w:top w:val="none" w:sz="0" w:space="0" w:color="auto"/>
                            <w:left w:val="none" w:sz="0" w:space="0" w:color="auto"/>
                            <w:bottom w:val="none" w:sz="0" w:space="0" w:color="auto"/>
                            <w:right w:val="none" w:sz="0" w:space="0" w:color="auto"/>
                          </w:divBdr>
                          <w:divsChild>
                            <w:div w:id="758450953">
                              <w:marLeft w:val="0"/>
                              <w:marRight w:val="0"/>
                              <w:marTop w:val="0"/>
                              <w:marBottom w:val="0"/>
                              <w:divBdr>
                                <w:top w:val="none" w:sz="0" w:space="0" w:color="auto"/>
                                <w:left w:val="none" w:sz="0" w:space="0" w:color="auto"/>
                                <w:bottom w:val="none" w:sz="0" w:space="0" w:color="auto"/>
                                <w:right w:val="none" w:sz="0" w:space="0" w:color="auto"/>
                              </w:divBdr>
                              <w:divsChild>
                                <w:div w:id="133839927">
                                  <w:marLeft w:val="0"/>
                                  <w:marRight w:val="0"/>
                                  <w:marTop w:val="0"/>
                                  <w:marBottom w:val="0"/>
                                  <w:divBdr>
                                    <w:top w:val="none" w:sz="0" w:space="0" w:color="auto"/>
                                    <w:left w:val="none" w:sz="0" w:space="0" w:color="auto"/>
                                    <w:bottom w:val="none" w:sz="0" w:space="0" w:color="auto"/>
                                    <w:right w:val="none" w:sz="0" w:space="0" w:color="auto"/>
                                  </w:divBdr>
                                  <w:divsChild>
                                    <w:div w:id="439833816">
                                      <w:marLeft w:val="0"/>
                                      <w:marRight w:val="0"/>
                                      <w:marTop w:val="0"/>
                                      <w:marBottom w:val="0"/>
                                      <w:divBdr>
                                        <w:top w:val="none" w:sz="0" w:space="0" w:color="auto"/>
                                        <w:left w:val="none" w:sz="0" w:space="0" w:color="auto"/>
                                        <w:bottom w:val="none" w:sz="0" w:space="0" w:color="auto"/>
                                        <w:right w:val="none" w:sz="0" w:space="0" w:color="auto"/>
                                      </w:divBdr>
                                      <w:divsChild>
                                        <w:div w:id="1440681108">
                                          <w:marLeft w:val="0"/>
                                          <w:marRight w:val="0"/>
                                          <w:marTop w:val="0"/>
                                          <w:marBottom w:val="0"/>
                                          <w:divBdr>
                                            <w:top w:val="none" w:sz="0" w:space="0" w:color="auto"/>
                                            <w:left w:val="none" w:sz="0" w:space="0" w:color="auto"/>
                                            <w:bottom w:val="none" w:sz="0" w:space="0" w:color="auto"/>
                                            <w:right w:val="none" w:sz="0" w:space="0" w:color="auto"/>
                                          </w:divBdr>
                                          <w:divsChild>
                                            <w:div w:id="1300306387">
                                              <w:marLeft w:val="0"/>
                                              <w:marRight w:val="0"/>
                                              <w:marTop w:val="0"/>
                                              <w:marBottom w:val="0"/>
                                              <w:divBdr>
                                                <w:top w:val="none" w:sz="0" w:space="0" w:color="auto"/>
                                                <w:left w:val="none" w:sz="0" w:space="0" w:color="auto"/>
                                                <w:bottom w:val="none" w:sz="0" w:space="0" w:color="auto"/>
                                                <w:right w:val="none" w:sz="0" w:space="0" w:color="auto"/>
                                              </w:divBdr>
                                              <w:divsChild>
                                                <w:div w:id="2067990394">
                                                  <w:marLeft w:val="0"/>
                                                  <w:marRight w:val="0"/>
                                                  <w:marTop w:val="0"/>
                                                  <w:marBottom w:val="0"/>
                                                  <w:divBdr>
                                                    <w:top w:val="none" w:sz="0" w:space="0" w:color="auto"/>
                                                    <w:left w:val="none" w:sz="0" w:space="0" w:color="auto"/>
                                                    <w:bottom w:val="none" w:sz="0" w:space="0" w:color="auto"/>
                                                    <w:right w:val="none" w:sz="0" w:space="0" w:color="auto"/>
                                                  </w:divBdr>
                                                  <w:divsChild>
                                                    <w:div w:id="1069576420">
                                                      <w:marLeft w:val="0"/>
                                                      <w:marRight w:val="0"/>
                                                      <w:marTop w:val="0"/>
                                                      <w:marBottom w:val="0"/>
                                                      <w:divBdr>
                                                        <w:top w:val="none" w:sz="0" w:space="0" w:color="auto"/>
                                                        <w:left w:val="none" w:sz="0" w:space="0" w:color="auto"/>
                                                        <w:bottom w:val="none" w:sz="0" w:space="0" w:color="auto"/>
                                                        <w:right w:val="none" w:sz="0" w:space="0" w:color="auto"/>
                                                      </w:divBdr>
                                                      <w:divsChild>
                                                        <w:div w:id="184327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060382">
          <w:marLeft w:val="0"/>
          <w:marRight w:val="0"/>
          <w:marTop w:val="0"/>
          <w:marBottom w:val="0"/>
          <w:divBdr>
            <w:top w:val="none" w:sz="0" w:space="0" w:color="auto"/>
            <w:left w:val="none" w:sz="0" w:space="0" w:color="auto"/>
            <w:bottom w:val="none" w:sz="0" w:space="0" w:color="auto"/>
            <w:right w:val="none" w:sz="0" w:space="0" w:color="auto"/>
          </w:divBdr>
          <w:divsChild>
            <w:div w:id="864095297">
              <w:marLeft w:val="0"/>
              <w:marRight w:val="0"/>
              <w:marTop w:val="0"/>
              <w:marBottom w:val="0"/>
              <w:divBdr>
                <w:top w:val="none" w:sz="0" w:space="0" w:color="auto"/>
                <w:left w:val="none" w:sz="0" w:space="0" w:color="auto"/>
                <w:bottom w:val="none" w:sz="0" w:space="0" w:color="auto"/>
                <w:right w:val="none" w:sz="0" w:space="0" w:color="auto"/>
              </w:divBdr>
              <w:divsChild>
                <w:div w:id="859507050">
                  <w:marLeft w:val="0"/>
                  <w:marRight w:val="0"/>
                  <w:marTop w:val="0"/>
                  <w:marBottom w:val="0"/>
                  <w:divBdr>
                    <w:top w:val="none" w:sz="0" w:space="0" w:color="auto"/>
                    <w:left w:val="none" w:sz="0" w:space="0" w:color="auto"/>
                    <w:bottom w:val="none" w:sz="0" w:space="0" w:color="auto"/>
                    <w:right w:val="none" w:sz="0" w:space="0" w:color="auto"/>
                  </w:divBdr>
                  <w:divsChild>
                    <w:div w:id="213346940">
                      <w:marLeft w:val="0"/>
                      <w:marRight w:val="0"/>
                      <w:marTop w:val="0"/>
                      <w:marBottom w:val="0"/>
                      <w:divBdr>
                        <w:top w:val="none" w:sz="0" w:space="0" w:color="auto"/>
                        <w:left w:val="none" w:sz="0" w:space="0" w:color="auto"/>
                        <w:bottom w:val="none" w:sz="0" w:space="0" w:color="auto"/>
                        <w:right w:val="none" w:sz="0" w:space="0" w:color="auto"/>
                      </w:divBdr>
                      <w:divsChild>
                        <w:div w:id="1795362207">
                          <w:marLeft w:val="0"/>
                          <w:marRight w:val="0"/>
                          <w:marTop w:val="0"/>
                          <w:marBottom w:val="0"/>
                          <w:divBdr>
                            <w:top w:val="none" w:sz="0" w:space="0" w:color="auto"/>
                            <w:left w:val="none" w:sz="0" w:space="0" w:color="auto"/>
                            <w:bottom w:val="none" w:sz="0" w:space="0" w:color="auto"/>
                            <w:right w:val="none" w:sz="0" w:space="0" w:color="auto"/>
                          </w:divBdr>
                          <w:divsChild>
                            <w:div w:id="1366759719">
                              <w:marLeft w:val="0"/>
                              <w:marRight w:val="0"/>
                              <w:marTop w:val="0"/>
                              <w:marBottom w:val="0"/>
                              <w:divBdr>
                                <w:top w:val="none" w:sz="0" w:space="0" w:color="auto"/>
                                <w:left w:val="none" w:sz="0" w:space="0" w:color="auto"/>
                                <w:bottom w:val="none" w:sz="0" w:space="0" w:color="auto"/>
                                <w:right w:val="none" w:sz="0" w:space="0" w:color="auto"/>
                              </w:divBdr>
                              <w:divsChild>
                                <w:div w:id="820385829">
                                  <w:marLeft w:val="0"/>
                                  <w:marRight w:val="0"/>
                                  <w:marTop w:val="0"/>
                                  <w:marBottom w:val="0"/>
                                  <w:divBdr>
                                    <w:top w:val="none" w:sz="0" w:space="0" w:color="auto"/>
                                    <w:left w:val="none" w:sz="0" w:space="0" w:color="auto"/>
                                    <w:bottom w:val="none" w:sz="0" w:space="0" w:color="auto"/>
                                    <w:right w:val="none" w:sz="0" w:space="0" w:color="auto"/>
                                  </w:divBdr>
                                  <w:divsChild>
                                    <w:div w:id="1219131445">
                                      <w:marLeft w:val="0"/>
                                      <w:marRight w:val="0"/>
                                      <w:marTop w:val="0"/>
                                      <w:marBottom w:val="0"/>
                                      <w:divBdr>
                                        <w:top w:val="none" w:sz="0" w:space="0" w:color="auto"/>
                                        <w:left w:val="none" w:sz="0" w:space="0" w:color="auto"/>
                                        <w:bottom w:val="none" w:sz="0" w:space="0" w:color="auto"/>
                                        <w:right w:val="none" w:sz="0" w:space="0" w:color="auto"/>
                                      </w:divBdr>
                                      <w:divsChild>
                                        <w:div w:id="644628743">
                                          <w:marLeft w:val="0"/>
                                          <w:marRight w:val="0"/>
                                          <w:marTop w:val="0"/>
                                          <w:marBottom w:val="0"/>
                                          <w:divBdr>
                                            <w:top w:val="none" w:sz="0" w:space="0" w:color="auto"/>
                                            <w:left w:val="none" w:sz="0" w:space="0" w:color="auto"/>
                                            <w:bottom w:val="none" w:sz="0" w:space="0" w:color="auto"/>
                                            <w:right w:val="none" w:sz="0" w:space="0" w:color="auto"/>
                                          </w:divBdr>
                                          <w:divsChild>
                                            <w:div w:id="1336615642">
                                              <w:marLeft w:val="0"/>
                                              <w:marRight w:val="0"/>
                                              <w:marTop w:val="0"/>
                                              <w:marBottom w:val="0"/>
                                              <w:divBdr>
                                                <w:top w:val="none" w:sz="0" w:space="0" w:color="auto"/>
                                                <w:left w:val="none" w:sz="0" w:space="0" w:color="auto"/>
                                                <w:bottom w:val="none" w:sz="0" w:space="0" w:color="auto"/>
                                                <w:right w:val="none" w:sz="0" w:space="0" w:color="auto"/>
                                              </w:divBdr>
                                              <w:divsChild>
                                                <w:div w:id="1507595638">
                                                  <w:marLeft w:val="0"/>
                                                  <w:marRight w:val="0"/>
                                                  <w:marTop w:val="0"/>
                                                  <w:marBottom w:val="0"/>
                                                  <w:divBdr>
                                                    <w:top w:val="none" w:sz="0" w:space="0" w:color="auto"/>
                                                    <w:left w:val="none" w:sz="0" w:space="0" w:color="auto"/>
                                                    <w:bottom w:val="none" w:sz="0" w:space="0" w:color="auto"/>
                                                    <w:right w:val="none" w:sz="0" w:space="0" w:color="auto"/>
                                                  </w:divBdr>
                                                  <w:divsChild>
                                                    <w:div w:id="442382576">
                                                      <w:marLeft w:val="0"/>
                                                      <w:marRight w:val="0"/>
                                                      <w:marTop w:val="0"/>
                                                      <w:marBottom w:val="0"/>
                                                      <w:divBdr>
                                                        <w:top w:val="none" w:sz="0" w:space="0" w:color="auto"/>
                                                        <w:left w:val="none" w:sz="0" w:space="0" w:color="auto"/>
                                                        <w:bottom w:val="none" w:sz="0" w:space="0" w:color="auto"/>
                                                        <w:right w:val="none" w:sz="0" w:space="0" w:color="auto"/>
                                                      </w:divBdr>
                                                      <w:divsChild>
                                                        <w:div w:id="133529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647132">
          <w:marLeft w:val="0"/>
          <w:marRight w:val="0"/>
          <w:marTop w:val="0"/>
          <w:marBottom w:val="0"/>
          <w:divBdr>
            <w:top w:val="none" w:sz="0" w:space="0" w:color="auto"/>
            <w:left w:val="none" w:sz="0" w:space="0" w:color="auto"/>
            <w:bottom w:val="none" w:sz="0" w:space="0" w:color="auto"/>
            <w:right w:val="none" w:sz="0" w:space="0" w:color="auto"/>
          </w:divBdr>
          <w:divsChild>
            <w:div w:id="448279580">
              <w:marLeft w:val="0"/>
              <w:marRight w:val="0"/>
              <w:marTop w:val="0"/>
              <w:marBottom w:val="0"/>
              <w:divBdr>
                <w:top w:val="none" w:sz="0" w:space="0" w:color="auto"/>
                <w:left w:val="none" w:sz="0" w:space="0" w:color="auto"/>
                <w:bottom w:val="none" w:sz="0" w:space="0" w:color="auto"/>
                <w:right w:val="none" w:sz="0" w:space="0" w:color="auto"/>
              </w:divBdr>
              <w:divsChild>
                <w:div w:id="112019034">
                  <w:marLeft w:val="0"/>
                  <w:marRight w:val="0"/>
                  <w:marTop w:val="0"/>
                  <w:marBottom w:val="0"/>
                  <w:divBdr>
                    <w:top w:val="none" w:sz="0" w:space="0" w:color="auto"/>
                    <w:left w:val="none" w:sz="0" w:space="0" w:color="auto"/>
                    <w:bottom w:val="none" w:sz="0" w:space="0" w:color="auto"/>
                    <w:right w:val="none" w:sz="0" w:space="0" w:color="auto"/>
                  </w:divBdr>
                  <w:divsChild>
                    <w:div w:id="1121654739">
                      <w:marLeft w:val="0"/>
                      <w:marRight w:val="0"/>
                      <w:marTop w:val="0"/>
                      <w:marBottom w:val="0"/>
                      <w:divBdr>
                        <w:top w:val="none" w:sz="0" w:space="0" w:color="auto"/>
                        <w:left w:val="none" w:sz="0" w:space="0" w:color="auto"/>
                        <w:bottom w:val="none" w:sz="0" w:space="0" w:color="auto"/>
                        <w:right w:val="none" w:sz="0" w:space="0" w:color="auto"/>
                      </w:divBdr>
                      <w:divsChild>
                        <w:div w:id="1362852274">
                          <w:marLeft w:val="0"/>
                          <w:marRight w:val="0"/>
                          <w:marTop w:val="0"/>
                          <w:marBottom w:val="0"/>
                          <w:divBdr>
                            <w:top w:val="none" w:sz="0" w:space="0" w:color="auto"/>
                            <w:left w:val="none" w:sz="0" w:space="0" w:color="auto"/>
                            <w:bottom w:val="none" w:sz="0" w:space="0" w:color="auto"/>
                            <w:right w:val="none" w:sz="0" w:space="0" w:color="auto"/>
                          </w:divBdr>
                          <w:divsChild>
                            <w:div w:id="1221404974">
                              <w:marLeft w:val="0"/>
                              <w:marRight w:val="0"/>
                              <w:marTop w:val="0"/>
                              <w:marBottom w:val="0"/>
                              <w:divBdr>
                                <w:top w:val="none" w:sz="0" w:space="0" w:color="auto"/>
                                <w:left w:val="none" w:sz="0" w:space="0" w:color="auto"/>
                                <w:bottom w:val="none" w:sz="0" w:space="0" w:color="auto"/>
                                <w:right w:val="none" w:sz="0" w:space="0" w:color="auto"/>
                              </w:divBdr>
                              <w:divsChild>
                                <w:div w:id="83114864">
                                  <w:marLeft w:val="0"/>
                                  <w:marRight w:val="0"/>
                                  <w:marTop w:val="0"/>
                                  <w:marBottom w:val="0"/>
                                  <w:divBdr>
                                    <w:top w:val="none" w:sz="0" w:space="0" w:color="auto"/>
                                    <w:left w:val="none" w:sz="0" w:space="0" w:color="auto"/>
                                    <w:bottom w:val="none" w:sz="0" w:space="0" w:color="auto"/>
                                    <w:right w:val="none" w:sz="0" w:space="0" w:color="auto"/>
                                  </w:divBdr>
                                  <w:divsChild>
                                    <w:div w:id="1698432407">
                                      <w:marLeft w:val="0"/>
                                      <w:marRight w:val="0"/>
                                      <w:marTop w:val="0"/>
                                      <w:marBottom w:val="0"/>
                                      <w:divBdr>
                                        <w:top w:val="none" w:sz="0" w:space="0" w:color="auto"/>
                                        <w:left w:val="none" w:sz="0" w:space="0" w:color="auto"/>
                                        <w:bottom w:val="none" w:sz="0" w:space="0" w:color="auto"/>
                                        <w:right w:val="none" w:sz="0" w:space="0" w:color="auto"/>
                                      </w:divBdr>
                                      <w:divsChild>
                                        <w:div w:id="1960455684">
                                          <w:marLeft w:val="0"/>
                                          <w:marRight w:val="0"/>
                                          <w:marTop w:val="0"/>
                                          <w:marBottom w:val="0"/>
                                          <w:divBdr>
                                            <w:top w:val="none" w:sz="0" w:space="0" w:color="auto"/>
                                            <w:left w:val="none" w:sz="0" w:space="0" w:color="auto"/>
                                            <w:bottom w:val="none" w:sz="0" w:space="0" w:color="auto"/>
                                            <w:right w:val="none" w:sz="0" w:space="0" w:color="auto"/>
                                          </w:divBdr>
                                          <w:divsChild>
                                            <w:div w:id="1181161413">
                                              <w:marLeft w:val="0"/>
                                              <w:marRight w:val="0"/>
                                              <w:marTop w:val="0"/>
                                              <w:marBottom w:val="0"/>
                                              <w:divBdr>
                                                <w:top w:val="none" w:sz="0" w:space="0" w:color="auto"/>
                                                <w:left w:val="none" w:sz="0" w:space="0" w:color="auto"/>
                                                <w:bottom w:val="none" w:sz="0" w:space="0" w:color="auto"/>
                                                <w:right w:val="none" w:sz="0" w:space="0" w:color="auto"/>
                                              </w:divBdr>
                                              <w:divsChild>
                                                <w:div w:id="1666785778">
                                                  <w:marLeft w:val="0"/>
                                                  <w:marRight w:val="0"/>
                                                  <w:marTop w:val="0"/>
                                                  <w:marBottom w:val="0"/>
                                                  <w:divBdr>
                                                    <w:top w:val="none" w:sz="0" w:space="0" w:color="auto"/>
                                                    <w:left w:val="none" w:sz="0" w:space="0" w:color="auto"/>
                                                    <w:bottom w:val="none" w:sz="0" w:space="0" w:color="auto"/>
                                                    <w:right w:val="none" w:sz="0" w:space="0" w:color="auto"/>
                                                  </w:divBdr>
                                                  <w:divsChild>
                                                    <w:div w:id="1943763262">
                                                      <w:marLeft w:val="0"/>
                                                      <w:marRight w:val="0"/>
                                                      <w:marTop w:val="0"/>
                                                      <w:marBottom w:val="0"/>
                                                      <w:divBdr>
                                                        <w:top w:val="none" w:sz="0" w:space="0" w:color="auto"/>
                                                        <w:left w:val="none" w:sz="0" w:space="0" w:color="auto"/>
                                                        <w:bottom w:val="none" w:sz="0" w:space="0" w:color="auto"/>
                                                        <w:right w:val="none" w:sz="0" w:space="0" w:color="auto"/>
                                                      </w:divBdr>
                                                      <w:divsChild>
                                                        <w:div w:id="41401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845501">
          <w:marLeft w:val="0"/>
          <w:marRight w:val="0"/>
          <w:marTop w:val="0"/>
          <w:marBottom w:val="0"/>
          <w:divBdr>
            <w:top w:val="none" w:sz="0" w:space="0" w:color="auto"/>
            <w:left w:val="none" w:sz="0" w:space="0" w:color="auto"/>
            <w:bottom w:val="none" w:sz="0" w:space="0" w:color="auto"/>
            <w:right w:val="none" w:sz="0" w:space="0" w:color="auto"/>
          </w:divBdr>
          <w:divsChild>
            <w:div w:id="1306853867">
              <w:marLeft w:val="0"/>
              <w:marRight w:val="0"/>
              <w:marTop w:val="0"/>
              <w:marBottom w:val="0"/>
              <w:divBdr>
                <w:top w:val="none" w:sz="0" w:space="0" w:color="auto"/>
                <w:left w:val="none" w:sz="0" w:space="0" w:color="auto"/>
                <w:bottom w:val="none" w:sz="0" w:space="0" w:color="auto"/>
                <w:right w:val="none" w:sz="0" w:space="0" w:color="auto"/>
              </w:divBdr>
              <w:divsChild>
                <w:div w:id="2032683896">
                  <w:marLeft w:val="0"/>
                  <w:marRight w:val="0"/>
                  <w:marTop w:val="0"/>
                  <w:marBottom w:val="0"/>
                  <w:divBdr>
                    <w:top w:val="none" w:sz="0" w:space="0" w:color="auto"/>
                    <w:left w:val="none" w:sz="0" w:space="0" w:color="auto"/>
                    <w:bottom w:val="none" w:sz="0" w:space="0" w:color="auto"/>
                    <w:right w:val="none" w:sz="0" w:space="0" w:color="auto"/>
                  </w:divBdr>
                  <w:divsChild>
                    <w:div w:id="882791103">
                      <w:marLeft w:val="0"/>
                      <w:marRight w:val="0"/>
                      <w:marTop w:val="0"/>
                      <w:marBottom w:val="0"/>
                      <w:divBdr>
                        <w:top w:val="none" w:sz="0" w:space="0" w:color="auto"/>
                        <w:left w:val="none" w:sz="0" w:space="0" w:color="auto"/>
                        <w:bottom w:val="none" w:sz="0" w:space="0" w:color="auto"/>
                        <w:right w:val="none" w:sz="0" w:space="0" w:color="auto"/>
                      </w:divBdr>
                      <w:divsChild>
                        <w:div w:id="840196578">
                          <w:marLeft w:val="0"/>
                          <w:marRight w:val="0"/>
                          <w:marTop w:val="0"/>
                          <w:marBottom w:val="0"/>
                          <w:divBdr>
                            <w:top w:val="none" w:sz="0" w:space="0" w:color="auto"/>
                            <w:left w:val="none" w:sz="0" w:space="0" w:color="auto"/>
                            <w:bottom w:val="none" w:sz="0" w:space="0" w:color="auto"/>
                            <w:right w:val="none" w:sz="0" w:space="0" w:color="auto"/>
                          </w:divBdr>
                          <w:divsChild>
                            <w:div w:id="1170560908">
                              <w:marLeft w:val="0"/>
                              <w:marRight w:val="0"/>
                              <w:marTop w:val="0"/>
                              <w:marBottom w:val="0"/>
                              <w:divBdr>
                                <w:top w:val="none" w:sz="0" w:space="0" w:color="auto"/>
                                <w:left w:val="none" w:sz="0" w:space="0" w:color="auto"/>
                                <w:bottom w:val="none" w:sz="0" w:space="0" w:color="auto"/>
                                <w:right w:val="none" w:sz="0" w:space="0" w:color="auto"/>
                              </w:divBdr>
                              <w:divsChild>
                                <w:div w:id="881788994">
                                  <w:marLeft w:val="0"/>
                                  <w:marRight w:val="0"/>
                                  <w:marTop w:val="0"/>
                                  <w:marBottom w:val="0"/>
                                  <w:divBdr>
                                    <w:top w:val="none" w:sz="0" w:space="0" w:color="auto"/>
                                    <w:left w:val="none" w:sz="0" w:space="0" w:color="auto"/>
                                    <w:bottom w:val="none" w:sz="0" w:space="0" w:color="auto"/>
                                    <w:right w:val="none" w:sz="0" w:space="0" w:color="auto"/>
                                  </w:divBdr>
                                  <w:divsChild>
                                    <w:div w:id="1644699351">
                                      <w:marLeft w:val="0"/>
                                      <w:marRight w:val="0"/>
                                      <w:marTop w:val="0"/>
                                      <w:marBottom w:val="0"/>
                                      <w:divBdr>
                                        <w:top w:val="none" w:sz="0" w:space="0" w:color="auto"/>
                                        <w:left w:val="none" w:sz="0" w:space="0" w:color="auto"/>
                                        <w:bottom w:val="none" w:sz="0" w:space="0" w:color="auto"/>
                                        <w:right w:val="none" w:sz="0" w:space="0" w:color="auto"/>
                                      </w:divBdr>
                                      <w:divsChild>
                                        <w:div w:id="1050886284">
                                          <w:marLeft w:val="0"/>
                                          <w:marRight w:val="0"/>
                                          <w:marTop w:val="0"/>
                                          <w:marBottom w:val="0"/>
                                          <w:divBdr>
                                            <w:top w:val="none" w:sz="0" w:space="0" w:color="auto"/>
                                            <w:left w:val="none" w:sz="0" w:space="0" w:color="auto"/>
                                            <w:bottom w:val="none" w:sz="0" w:space="0" w:color="auto"/>
                                            <w:right w:val="none" w:sz="0" w:space="0" w:color="auto"/>
                                          </w:divBdr>
                                          <w:divsChild>
                                            <w:div w:id="723649471">
                                              <w:marLeft w:val="0"/>
                                              <w:marRight w:val="0"/>
                                              <w:marTop w:val="0"/>
                                              <w:marBottom w:val="0"/>
                                              <w:divBdr>
                                                <w:top w:val="none" w:sz="0" w:space="0" w:color="auto"/>
                                                <w:left w:val="none" w:sz="0" w:space="0" w:color="auto"/>
                                                <w:bottom w:val="none" w:sz="0" w:space="0" w:color="auto"/>
                                                <w:right w:val="none" w:sz="0" w:space="0" w:color="auto"/>
                                              </w:divBdr>
                                              <w:divsChild>
                                                <w:div w:id="1809858299">
                                                  <w:marLeft w:val="0"/>
                                                  <w:marRight w:val="0"/>
                                                  <w:marTop w:val="0"/>
                                                  <w:marBottom w:val="0"/>
                                                  <w:divBdr>
                                                    <w:top w:val="none" w:sz="0" w:space="0" w:color="auto"/>
                                                    <w:left w:val="none" w:sz="0" w:space="0" w:color="auto"/>
                                                    <w:bottom w:val="none" w:sz="0" w:space="0" w:color="auto"/>
                                                    <w:right w:val="none" w:sz="0" w:space="0" w:color="auto"/>
                                                  </w:divBdr>
                                                  <w:divsChild>
                                                    <w:div w:id="665863225">
                                                      <w:marLeft w:val="0"/>
                                                      <w:marRight w:val="0"/>
                                                      <w:marTop w:val="0"/>
                                                      <w:marBottom w:val="0"/>
                                                      <w:divBdr>
                                                        <w:top w:val="none" w:sz="0" w:space="0" w:color="auto"/>
                                                        <w:left w:val="none" w:sz="0" w:space="0" w:color="auto"/>
                                                        <w:bottom w:val="none" w:sz="0" w:space="0" w:color="auto"/>
                                                        <w:right w:val="none" w:sz="0" w:space="0" w:color="auto"/>
                                                      </w:divBdr>
                                                      <w:divsChild>
                                                        <w:div w:id="124684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187613">
          <w:marLeft w:val="0"/>
          <w:marRight w:val="0"/>
          <w:marTop w:val="0"/>
          <w:marBottom w:val="0"/>
          <w:divBdr>
            <w:top w:val="none" w:sz="0" w:space="0" w:color="auto"/>
            <w:left w:val="none" w:sz="0" w:space="0" w:color="auto"/>
            <w:bottom w:val="none" w:sz="0" w:space="0" w:color="auto"/>
            <w:right w:val="none" w:sz="0" w:space="0" w:color="auto"/>
          </w:divBdr>
          <w:divsChild>
            <w:div w:id="65228094">
              <w:marLeft w:val="0"/>
              <w:marRight w:val="0"/>
              <w:marTop w:val="0"/>
              <w:marBottom w:val="0"/>
              <w:divBdr>
                <w:top w:val="none" w:sz="0" w:space="0" w:color="auto"/>
                <w:left w:val="none" w:sz="0" w:space="0" w:color="auto"/>
                <w:bottom w:val="none" w:sz="0" w:space="0" w:color="auto"/>
                <w:right w:val="none" w:sz="0" w:space="0" w:color="auto"/>
              </w:divBdr>
              <w:divsChild>
                <w:div w:id="1652710720">
                  <w:marLeft w:val="0"/>
                  <w:marRight w:val="0"/>
                  <w:marTop w:val="0"/>
                  <w:marBottom w:val="0"/>
                  <w:divBdr>
                    <w:top w:val="none" w:sz="0" w:space="0" w:color="auto"/>
                    <w:left w:val="none" w:sz="0" w:space="0" w:color="auto"/>
                    <w:bottom w:val="none" w:sz="0" w:space="0" w:color="auto"/>
                    <w:right w:val="none" w:sz="0" w:space="0" w:color="auto"/>
                  </w:divBdr>
                  <w:divsChild>
                    <w:div w:id="1033114001">
                      <w:marLeft w:val="0"/>
                      <w:marRight w:val="0"/>
                      <w:marTop w:val="0"/>
                      <w:marBottom w:val="0"/>
                      <w:divBdr>
                        <w:top w:val="none" w:sz="0" w:space="0" w:color="auto"/>
                        <w:left w:val="none" w:sz="0" w:space="0" w:color="auto"/>
                        <w:bottom w:val="none" w:sz="0" w:space="0" w:color="auto"/>
                        <w:right w:val="none" w:sz="0" w:space="0" w:color="auto"/>
                      </w:divBdr>
                      <w:divsChild>
                        <w:div w:id="1265311464">
                          <w:marLeft w:val="0"/>
                          <w:marRight w:val="0"/>
                          <w:marTop w:val="0"/>
                          <w:marBottom w:val="0"/>
                          <w:divBdr>
                            <w:top w:val="none" w:sz="0" w:space="0" w:color="auto"/>
                            <w:left w:val="none" w:sz="0" w:space="0" w:color="auto"/>
                            <w:bottom w:val="none" w:sz="0" w:space="0" w:color="auto"/>
                            <w:right w:val="none" w:sz="0" w:space="0" w:color="auto"/>
                          </w:divBdr>
                          <w:divsChild>
                            <w:div w:id="783815793">
                              <w:marLeft w:val="0"/>
                              <w:marRight w:val="0"/>
                              <w:marTop w:val="0"/>
                              <w:marBottom w:val="0"/>
                              <w:divBdr>
                                <w:top w:val="none" w:sz="0" w:space="0" w:color="auto"/>
                                <w:left w:val="none" w:sz="0" w:space="0" w:color="auto"/>
                                <w:bottom w:val="none" w:sz="0" w:space="0" w:color="auto"/>
                                <w:right w:val="none" w:sz="0" w:space="0" w:color="auto"/>
                              </w:divBdr>
                              <w:divsChild>
                                <w:div w:id="217328794">
                                  <w:marLeft w:val="0"/>
                                  <w:marRight w:val="0"/>
                                  <w:marTop w:val="0"/>
                                  <w:marBottom w:val="0"/>
                                  <w:divBdr>
                                    <w:top w:val="none" w:sz="0" w:space="0" w:color="auto"/>
                                    <w:left w:val="none" w:sz="0" w:space="0" w:color="auto"/>
                                    <w:bottom w:val="none" w:sz="0" w:space="0" w:color="auto"/>
                                    <w:right w:val="none" w:sz="0" w:space="0" w:color="auto"/>
                                  </w:divBdr>
                                  <w:divsChild>
                                    <w:div w:id="1471823526">
                                      <w:marLeft w:val="0"/>
                                      <w:marRight w:val="0"/>
                                      <w:marTop w:val="0"/>
                                      <w:marBottom w:val="0"/>
                                      <w:divBdr>
                                        <w:top w:val="none" w:sz="0" w:space="0" w:color="auto"/>
                                        <w:left w:val="none" w:sz="0" w:space="0" w:color="auto"/>
                                        <w:bottom w:val="none" w:sz="0" w:space="0" w:color="auto"/>
                                        <w:right w:val="none" w:sz="0" w:space="0" w:color="auto"/>
                                      </w:divBdr>
                                      <w:divsChild>
                                        <w:div w:id="415177238">
                                          <w:marLeft w:val="0"/>
                                          <w:marRight w:val="0"/>
                                          <w:marTop w:val="0"/>
                                          <w:marBottom w:val="0"/>
                                          <w:divBdr>
                                            <w:top w:val="none" w:sz="0" w:space="0" w:color="auto"/>
                                            <w:left w:val="none" w:sz="0" w:space="0" w:color="auto"/>
                                            <w:bottom w:val="none" w:sz="0" w:space="0" w:color="auto"/>
                                            <w:right w:val="none" w:sz="0" w:space="0" w:color="auto"/>
                                          </w:divBdr>
                                          <w:divsChild>
                                            <w:div w:id="797987459">
                                              <w:marLeft w:val="0"/>
                                              <w:marRight w:val="0"/>
                                              <w:marTop w:val="0"/>
                                              <w:marBottom w:val="0"/>
                                              <w:divBdr>
                                                <w:top w:val="none" w:sz="0" w:space="0" w:color="auto"/>
                                                <w:left w:val="none" w:sz="0" w:space="0" w:color="auto"/>
                                                <w:bottom w:val="none" w:sz="0" w:space="0" w:color="auto"/>
                                                <w:right w:val="none" w:sz="0" w:space="0" w:color="auto"/>
                                              </w:divBdr>
                                              <w:divsChild>
                                                <w:div w:id="1428307897">
                                                  <w:marLeft w:val="0"/>
                                                  <w:marRight w:val="0"/>
                                                  <w:marTop w:val="0"/>
                                                  <w:marBottom w:val="0"/>
                                                  <w:divBdr>
                                                    <w:top w:val="none" w:sz="0" w:space="0" w:color="auto"/>
                                                    <w:left w:val="none" w:sz="0" w:space="0" w:color="auto"/>
                                                    <w:bottom w:val="none" w:sz="0" w:space="0" w:color="auto"/>
                                                    <w:right w:val="none" w:sz="0" w:space="0" w:color="auto"/>
                                                  </w:divBdr>
                                                  <w:divsChild>
                                                    <w:div w:id="1498570918">
                                                      <w:marLeft w:val="0"/>
                                                      <w:marRight w:val="0"/>
                                                      <w:marTop w:val="0"/>
                                                      <w:marBottom w:val="0"/>
                                                      <w:divBdr>
                                                        <w:top w:val="none" w:sz="0" w:space="0" w:color="auto"/>
                                                        <w:left w:val="none" w:sz="0" w:space="0" w:color="auto"/>
                                                        <w:bottom w:val="none" w:sz="0" w:space="0" w:color="auto"/>
                                                        <w:right w:val="none" w:sz="0" w:space="0" w:color="auto"/>
                                                      </w:divBdr>
                                                      <w:divsChild>
                                                        <w:div w:id="170964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757486">
          <w:marLeft w:val="0"/>
          <w:marRight w:val="0"/>
          <w:marTop w:val="0"/>
          <w:marBottom w:val="0"/>
          <w:divBdr>
            <w:top w:val="none" w:sz="0" w:space="0" w:color="auto"/>
            <w:left w:val="none" w:sz="0" w:space="0" w:color="auto"/>
            <w:bottom w:val="none" w:sz="0" w:space="0" w:color="auto"/>
            <w:right w:val="none" w:sz="0" w:space="0" w:color="auto"/>
          </w:divBdr>
          <w:divsChild>
            <w:div w:id="1676765584">
              <w:marLeft w:val="0"/>
              <w:marRight w:val="0"/>
              <w:marTop w:val="0"/>
              <w:marBottom w:val="0"/>
              <w:divBdr>
                <w:top w:val="none" w:sz="0" w:space="0" w:color="auto"/>
                <w:left w:val="none" w:sz="0" w:space="0" w:color="auto"/>
                <w:bottom w:val="none" w:sz="0" w:space="0" w:color="auto"/>
                <w:right w:val="none" w:sz="0" w:space="0" w:color="auto"/>
              </w:divBdr>
              <w:divsChild>
                <w:div w:id="1156141571">
                  <w:marLeft w:val="0"/>
                  <w:marRight w:val="0"/>
                  <w:marTop w:val="0"/>
                  <w:marBottom w:val="0"/>
                  <w:divBdr>
                    <w:top w:val="none" w:sz="0" w:space="0" w:color="auto"/>
                    <w:left w:val="none" w:sz="0" w:space="0" w:color="auto"/>
                    <w:bottom w:val="none" w:sz="0" w:space="0" w:color="auto"/>
                    <w:right w:val="none" w:sz="0" w:space="0" w:color="auto"/>
                  </w:divBdr>
                  <w:divsChild>
                    <w:div w:id="881551179">
                      <w:marLeft w:val="0"/>
                      <w:marRight w:val="0"/>
                      <w:marTop w:val="0"/>
                      <w:marBottom w:val="0"/>
                      <w:divBdr>
                        <w:top w:val="none" w:sz="0" w:space="0" w:color="auto"/>
                        <w:left w:val="none" w:sz="0" w:space="0" w:color="auto"/>
                        <w:bottom w:val="none" w:sz="0" w:space="0" w:color="auto"/>
                        <w:right w:val="none" w:sz="0" w:space="0" w:color="auto"/>
                      </w:divBdr>
                      <w:divsChild>
                        <w:div w:id="2027320666">
                          <w:marLeft w:val="0"/>
                          <w:marRight w:val="0"/>
                          <w:marTop w:val="0"/>
                          <w:marBottom w:val="0"/>
                          <w:divBdr>
                            <w:top w:val="none" w:sz="0" w:space="0" w:color="auto"/>
                            <w:left w:val="none" w:sz="0" w:space="0" w:color="auto"/>
                            <w:bottom w:val="none" w:sz="0" w:space="0" w:color="auto"/>
                            <w:right w:val="none" w:sz="0" w:space="0" w:color="auto"/>
                          </w:divBdr>
                          <w:divsChild>
                            <w:div w:id="499348201">
                              <w:marLeft w:val="0"/>
                              <w:marRight w:val="0"/>
                              <w:marTop w:val="0"/>
                              <w:marBottom w:val="0"/>
                              <w:divBdr>
                                <w:top w:val="none" w:sz="0" w:space="0" w:color="auto"/>
                                <w:left w:val="none" w:sz="0" w:space="0" w:color="auto"/>
                                <w:bottom w:val="none" w:sz="0" w:space="0" w:color="auto"/>
                                <w:right w:val="none" w:sz="0" w:space="0" w:color="auto"/>
                              </w:divBdr>
                              <w:divsChild>
                                <w:div w:id="1209877449">
                                  <w:marLeft w:val="0"/>
                                  <w:marRight w:val="0"/>
                                  <w:marTop w:val="0"/>
                                  <w:marBottom w:val="0"/>
                                  <w:divBdr>
                                    <w:top w:val="none" w:sz="0" w:space="0" w:color="auto"/>
                                    <w:left w:val="none" w:sz="0" w:space="0" w:color="auto"/>
                                    <w:bottom w:val="none" w:sz="0" w:space="0" w:color="auto"/>
                                    <w:right w:val="none" w:sz="0" w:space="0" w:color="auto"/>
                                  </w:divBdr>
                                  <w:divsChild>
                                    <w:div w:id="168716968">
                                      <w:marLeft w:val="0"/>
                                      <w:marRight w:val="0"/>
                                      <w:marTop w:val="0"/>
                                      <w:marBottom w:val="0"/>
                                      <w:divBdr>
                                        <w:top w:val="none" w:sz="0" w:space="0" w:color="auto"/>
                                        <w:left w:val="none" w:sz="0" w:space="0" w:color="auto"/>
                                        <w:bottom w:val="none" w:sz="0" w:space="0" w:color="auto"/>
                                        <w:right w:val="none" w:sz="0" w:space="0" w:color="auto"/>
                                      </w:divBdr>
                                      <w:divsChild>
                                        <w:div w:id="1169102913">
                                          <w:marLeft w:val="0"/>
                                          <w:marRight w:val="0"/>
                                          <w:marTop w:val="0"/>
                                          <w:marBottom w:val="0"/>
                                          <w:divBdr>
                                            <w:top w:val="none" w:sz="0" w:space="0" w:color="auto"/>
                                            <w:left w:val="none" w:sz="0" w:space="0" w:color="auto"/>
                                            <w:bottom w:val="none" w:sz="0" w:space="0" w:color="auto"/>
                                            <w:right w:val="none" w:sz="0" w:space="0" w:color="auto"/>
                                          </w:divBdr>
                                          <w:divsChild>
                                            <w:div w:id="795442820">
                                              <w:marLeft w:val="0"/>
                                              <w:marRight w:val="0"/>
                                              <w:marTop w:val="0"/>
                                              <w:marBottom w:val="0"/>
                                              <w:divBdr>
                                                <w:top w:val="none" w:sz="0" w:space="0" w:color="auto"/>
                                                <w:left w:val="none" w:sz="0" w:space="0" w:color="auto"/>
                                                <w:bottom w:val="none" w:sz="0" w:space="0" w:color="auto"/>
                                                <w:right w:val="none" w:sz="0" w:space="0" w:color="auto"/>
                                              </w:divBdr>
                                              <w:divsChild>
                                                <w:div w:id="1802964037">
                                                  <w:marLeft w:val="0"/>
                                                  <w:marRight w:val="0"/>
                                                  <w:marTop w:val="0"/>
                                                  <w:marBottom w:val="0"/>
                                                  <w:divBdr>
                                                    <w:top w:val="none" w:sz="0" w:space="0" w:color="auto"/>
                                                    <w:left w:val="none" w:sz="0" w:space="0" w:color="auto"/>
                                                    <w:bottom w:val="none" w:sz="0" w:space="0" w:color="auto"/>
                                                    <w:right w:val="none" w:sz="0" w:space="0" w:color="auto"/>
                                                  </w:divBdr>
                                                  <w:divsChild>
                                                    <w:div w:id="762535652">
                                                      <w:marLeft w:val="0"/>
                                                      <w:marRight w:val="0"/>
                                                      <w:marTop w:val="0"/>
                                                      <w:marBottom w:val="0"/>
                                                      <w:divBdr>
                                                        <w:top w:val="none" w:sz="0" w:space="0" w:color="auto"/>
                                                        <w:left w:val="none" w:sz="0" w:space="0" w:color="auto"/>
                                                        <w:bottom w:val="none" w:sz="0" w:space="0" w:color="auto"/>
                                                        <w:right w:val="none" w:sz="0" w:space="0" w:color="auto"/>
                                                      </w:divBdr>
                                                      <w:divsChild>
                                                        <w:div w:id="570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170699">
      <w:bodyDiv w:val="1"/>
      <w:marLeft w:val="0"/>
      <w:marRight w:val="0"/>
      <w:marTop w:val="0"/>
      <w:marBottom w:val="0"/>
      <w:divBdr>
        <w:top w:val="none" w:sz="0" w:space="0" w:color="auto"/>
        <w:left w:val="none" w:sz="0" w:space="0" w:color="auto"/>
        <w:bottom w:val="none" w:sz="0" w:space="0" w:color="auto"/>
        <w:right w:val="none" w:sz="0" w:space="0" w:color="auto"/>
      </w:divBdr>
      <w:divsChild>
        <w:div w:id="1235437073">
          <w:marLeft w:val="0"/>
          <w:marRight w:val="0"/>
          <w:marTop w:val="0"/>
          <w:marBottom w:val="0"/>
          <w:divBdr>
            <w:top w:val="none" w:sz="0" w:space="0" w:color="auto"/>
            <w:left w:val="none" w:sz="0" w:space="0" w:color="auto"/>
            <w:bottom w:val="none" w:sz="0" w:space="0" w:color="auto"/>
            <w:right w:val="none" w:sz="0" w:space="0" w:color="auto"/>
          </w:divBdr>
          <w:divsChild>
            <w:div w:id="263415547">
              <w:marLeft w:val="0"/>
              <w:marRight w:val="0"/>
              <w:marTop w:val="0"/>
              <w:marBottom w:val="0"/>
              <w:divBdr>
                <w:top w:val="none" w:sz="0" w:space="0" w:color="auto"/>
                <w:left w:val="none" w:sz="0" w:space="0" w:color="auto"/>
                <w:bottom w:val="none" w:sz="0" w:space="0" w:color="auto"/>
                <w:right w:val="none" w:sz="0" w:space="0" w:color="auto"/>
              </w:divBdr>
              <w:divsChild>
                <w:div w:id="307633171">
                  <w:marLeft w:val="0"/>
                  <w:marRight w:val="0"/>
                  <w:marTop w:val="0"/>
                  <w:marBottom w:val="0"/>
                  <w:divBdr>
                    <w:top w:val="none" w:sz="0" w:space="0" w:color="auto"/>
                    <w:left w:val="none" w:sz="0" w:space="0" w:color="auto"/>
                    <w:bottom w:val="none" w:sz="0" w:space="0" w:color="auto"/>
                    <w:right w:val="none" w:sz="0" w:space="0" w:color="auto"/>
                  </w:divBdr>
                  <w:divsChild>
                    <w:div w:id="137967060">
                      <w:marLeft w:val="0"/>
                      <w:marRight w:val="0"/>
                      <w:marTop w:val="0"/>
                      <w:marBottom w:val="0"/>
                      <w:divBdr>
                        <w:top w:val="none" w:sz="0" w:space="0" w:color="auto"/>
                        <w:left w:val="none" w:sz="0" w:space="0" w:color="auto"/>
                        <w:bottom w:val="none" w:sz="0" w:space="0" w:color="auto"/>
                        <w:right w:val="none" w:sz="0" w:space="0" w:color="auto"/>
                      </w:divBdr>
                      <w:divsChild>
                        <w:div w:id="478418836">
                          <w:marLeft w:val="0"/>
                          <w:marRight w:val="0"/>
                          <w:marTop w:val="0"/>
                          <w:marBottom w:val="0"/>
                          <w:divBdr>
                            <w:top w:val="none" w:sz="0" w:space="0" w:color="auto"/>
                            <w:left w:val="none" w:sz="0" w:space="0" w:color="auto"/>
                            <w:bottom w:val="none" w:sz="0" w:space="0" w:color="auto"/>
                            <w:right w:val="none" w:sz="0" w:space="0" w:color="auto"/>
                          </w:divBdr>
                          <w:divsChild>
                            <w:div w:id="1076245548">
                              <w:marLeft w:val="0"/>
                              <w:marRight w:val="0"/>
                              <w:marTop w:val="0"/>
                              <w:marBottom w:val="0"/>
                              <w:divBdr>
                                <w:top w:val="none" w:sz="0" w:space="0" w:color="auto"/>
                                <w:left w:val="none" w:sz="0" w:space="0" w:color="auto"/>
                                <w:bottom w:val="none" w:sz="0" w:space="0" w:color="auto"/>
                                <w:right w:val="none" w:sz="0" w:space="0" w:color="auto"/>
                              </w:divBdr>
                              <w:divsChild>
                                <w:div w:id="944116075">
                                  <w:marLeft w:val="0"/>
                                  <w:marRight w:val="0"/>
                                  <w:marTop w:val="0"/>
                                  <w:marBottom w:val="0"/>
                                  <w:divBdr>
                                    <w:top w:val="none" w:sz="0" w:space="0" w:color="auto"/>
                                    <w:left w:val="none" w:sz="0" w:space="0" w:color="auto"/>
                                    <w:bottom w:val="none" w:sz="0" w:space="0" w:color="auto"/>
                                    <w:right w:val="none" w:sz="0" w:space="0" w:color="auto"/>
                                  </w:divBdr>
                                  <w:divsChild>
                                    <w:div w:id="1249660101">
                                      <w:marLeft w:val="0"/>
                                      <w:marRight w:val="0"/>
                                      <w:marTop w:val="0"/>
                                      <w:marBottom w:val="0"/>
                                      <w:divBdr>
                                        <w:top w:val="none" w:sz="0" w:space="0" w:color="auto"/>
                                        <w:left w:val="none" w:sz="0" w:space="0" w:color="auto"/>
                                        <w:bottom w:val="none" w:sz="0" w:space="0" w:color="auto"/>
                                        <w:right w:val="none" w:sz="0" w:space="0" w:color="auto"/>
                                      </w:divBdr>
                                      <w:divsChild>
                                        <w:div w:id="426267722">
                                          <w:marLeft w:val="0"/>
                                          <w:marRight w:val="0"/>
                                          <w:marTop w:val="0"/>
                                          <w:marBottom w:val="0"/>
                                          <w:divBdr>
                                            <w:top w:val="none" w:sz="0" w:space="0" w:color="auto"/>
                                            <w:left w:val="none" w:sz="0" w:space="0" w:color="auto"/>
                                            <w:bottom w:val="none" w:sz="0" w:space="0" w:color="auto"/>
                                            <w:right w:val="none" w:sz="0" w:space="0" w:color="auto"/>
                                          </w:divBdr>
                                          <w:divsChild>
                                            <w:div w:id="1144617473">
                                              <w:marLeft w:val="0"/>
                                              <w:marRight w:val="0"/>
                                              <w:marTop w:val="0"/>
                                              <w:marBottom w:val="0"/>
                                              <w:divBdr>
                                                <w:top w:val="none" w:sz="0" w:space="0" w:color="auto"/>
                                                <w:left w:val="none" w:sz="0" w:space="0" w:color="auto"/>
                                                <w:bottom w:val="none" w:sz="0" w:space="0" w:color="auto"/>
                                                <w:right w:val="none" w:sz="0" w:space="0" w:color="auto"/>
                                              </w:divBdr>
                                              <w:divsChild>
                                                <w:div w:id="2036688541">
                                                  <w:marLeft w:val="0"/>
                                                  <w:marRight w:val="0"/>
                                                  <w:marTop w:val="0"/>
                                                  <w:marBottom w:val="0"/>
                                                  <w:divBdr>
                                                    <w:top w:val="none" w:sz="0" w:space="0" w:color="auto"/>
                                                    <w:left w:val="none" w:sz="0" w:space="0" w:color="auto"/>
                                                    <w:bottom w:val="none" w:sz="0" w:space="0" w:color="auto"/>
                                                    <w:right w:val="none" w:sz="0" w:space="0" w:color="auto"/>
                                                  </w:divBdr>
                                                  <w:divsChild>
                                                    <w:div w:id="1109543627">
                                                      <w:marLeft w:val="0"/>
                                                      <w:marRight w:val="0"/>
                                                      <w:marTop w:val="0"/>
                                                      <w:marBottom w:val="0"/>
                                                      <w:divBdr>
                                                        <w:top w:val="none" w:sz="0" w:space="0" w:color="auto"/>
                                                        <w:left w:val="none" w:sz="0" w:space="0" w:color="auto"/>
                                                        <w:bottom w:val="none" w:sz="0" w:space="0" w:color="auto"/>
                                                        <w:right w:val="none" w:sz="0" w:space="0" w:color="auto"/>
                                                      </w:divBdr>
                                                      <w:divsChild>
                                                        <w:div w:id="127016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2168217">
      <w:bodyDiv w:val="1"/>
      <w:marLeft w:val="0"/>
      <w:marRight w:val="0"/>
      <w:marTop w:val="0"/>
      <w:marBottom w:val="0"/>
      <w:divBdr>
        <w:top w:val="none" w:sz="0" w:space="0" w:color="auto"/>
        <w:left w:val="none" w:sz="0" w:space="0" w:color="auto"/>
        <w:bottom w:val="none" w:sz="0" w:space="0" w:color="auto"/>
        <w:right w:val="none" w:sz="0" w:space="0" w:color="auto"/>
      </w:divBdr>
      <w:divsChild>
        <w:div w:id="1648897659">
          <w:marLeft w:val="0"/>
          <w:marRight w:val="0"/>
          <w:marTop w:val="0"/>
          <w:marBottom w:val="0"/>
          <w:divBdr>
            <w:top w:val="none" w:sz="0" w:space="0" w:color="auto"/>
            <w:left w:val="none" w:sz="0" w:space="0" w:color="auto"/>
            <w:bottom w:val="none" w:sz="0" w:space="0" w:color="auto"/>
            <w:right w:val="none" w:sz="0" w:space="0" w:color="auto"/>
          </w:divBdr>
          <w:divsChild>
            <w:div w:id="1503664429">
              <w:marLeft w:val="0"/>
              <w:marRight w:val="0"/>
              <w:marTop w:val="0"/>
              <w:marBottom w:val="0"/>
              <w:divBdr>
                <w:top w:val="none" w:sz="0" w:space="0" w:color="auto"/>
                <w:left w:val="none" w:sz="0" w:space="0" w:color="auto"/>
                <w:bottom w:val="none" w:sz="0" w:space="0" w:color="auto"/>
                <w:right w:val="none" w:sz="0" w:space="0" w:color="auto"/>
              </w:divBdr>
              <w:divsChild>
                <w:div w:id="555244483">
                  <w:marLeft w:val="0"/>
                  <w:marRight w:val="0"/>
                  <w:marTop w:val="0"/>
                  <w:marBottom w:val="0"/>
                  <w:divBdr>
                    <w:top w:val="none" w:sz="0" w:space="0" w:color="auto"/>
                    <w:left w:val="none" w:sz="0" w:space="0" w:color="auto"/>
                    <w:bottom w:val="none" w:sz="0" w:space="0" w:color="auto"/>
                    <w:right w:val="none" w:sz="0" w:space="0" w:color="auto"/>
                  </w:divBdr>
                  <w:divsChild>
                    <w:div w:id="1225028096">
                      <w:marLeft w:val="0"/>
                      <w:marRight w:val="0"/>
                      <w:marTop w:val="0"/>
                      <w:marBottom w:val="0"/>
                      <w:divBdr>
                        <w:top w:val="none" w:sz="0" w:space="0" w:color="auto"/>
                        <w:left w:val="none" w:sz="0" w:space="0" w:color="auto"/>
                        <w:bottom w:val="none" w:sz="0" w:space="0" w:color="auto"/>
                        <w:right w:val="none" w:sz="0" w:space="0" w:color="auto"/>
                      </w:divBdr>
                      <w:divsChild>
                        <w:div w:id="634913270">
                          <w:marLeft w:val="0"/>
                          <w:marRight w:val="0"/>
                          <w:marTop w:val="0"/>
                          <w:marBottom w:val="0"/>
                          <w:divBdr>
                            <w:top w:val="none" w:sz="0" w:space="0" w:color="auto"/>
                            <w:left w:val="none" w:sz="0" w:space="0" w:color="auto"/>
                            <w:bottom w:val="none" w:sz="0" w:space="0" w:color="auto"/>
                            <w:right w:val="none" w:sz="0" w:space="0" w:color="auto"/>
                          </w:divBdr>
                          <w:divsChild>
                            <w:div w:id="596015470">
                              <w:marLeft w:val="0"/>
                              <w:marRight w:val="0"/>
                              <w:marTop w:val="0"/>
                              <w:marBottom w:val="0"/>
                              <w:divBdr>
                                <w:top w:val="none" w:sz="0" w:space="0" w:color="auto"/>
                                <w:left w:val="none" w:sz="0" w:space="0" w:color="auto"/>
                                <w:bottom w:val="none" w:sz="0" w:space="0" w:color="auto"/>
                                <w:right w:val="none" w:sz="0" w:space="0" w:color="auto"/>
                              </w:divBdr>
                              <w:divsChild>
                                <w:div w:id="146630134">
                                  <w:marLeft w:val="0"/>
                                  <w:marRight w:val="0"/>
                                  <w:marTop w:val="0"/>
                                  <w:marBottom w:val="0"/>
                                  <w:divBdr>
                                    <w:top w:val="none" w:sz="0" w:space="0" w:color="auto"/>
                                    <w:left w:val="none" w:sz="0" w:space="0" w:color="auto"/>
                                    <w:bottom w:val="none" w:sz="0" w:space="0" w:color="auto"/>
                                    <w:right w:val="none" w:sz="0" w:space="0" w:color="auto"/>
                                  </w:divBdr>
                                  <w:divsChild>
                                    <w:div w:id="2100132589">
                                      <w:marLeft w:val="0"/>
                                      <w:marRight w:val="0"/>
                                      <w:marTop w:val="0"/>
                                      <w:marBottom w:val="0"/>
                                      <w:divBdr>
                                        <w:top w:val="none" w:sz="0" w:space="0" w:color="auto"/>
                                        <w:left w:val="none" w:sz="0" w:space="0" w:color="auto"/>
                                        <w:bottom w:val="none" w:sz="0" w:space="0" w:color="auto"/>
                                        <w:right w:val="none" w:sz="0" w:space="0" w:color="auto"/>
                                      </w:divBdr>
                                      <w:divsChild>
                                        <w:div w:id="1141192497">
                                          <w:marLeft w:val="0"/>
                                          <w:marRight w:val="0"/>
                                          <w:marTop w:val="0"/>
                                          <w:marBottom w:val="0"/>
                                          <w:divBdr>
                                            <w:top w:val="none" w:sz="0" w:space="0" w:color="auto"/>
                                            <w:left w:val="none" w:sz="0" w:space="0" w:color="auto"/>
                                            <w:bottom w:val="none" w:sz="0" w:space="0" w:color="auto"/>
                                            <w:right w:val="none" w:sz="0" w:space="0" w:color="auto"/>
                                          </w:divBdr>
                                          <w:divsChild>
                                            <w:div w:id="980426796">
                                              <w:marLeft w:val="0"/>
                                              <w:marRight w:val="0"/>
                                              <w:marTop w:val="0"/>
                                              <w:marBottom w:val="0"/>
                                              <w:divBdr>
                                                <w:top w:val="none" w:sz="0" w:space="0" w:color="auto"/>
                                                <w:left w:val="none" w:sz="0" w:space="0" w:color="auto"/>
                                                <w:bottom w:val="none" w:sz="0" w:space="0" w:color="auto"/>
                                                <w:right w:val="none" w:sz="0" w:space="0" w:color="auto"/>
                                              </w:divBdr>
                                              <w:divsChild>
                                                <w:div w:id="1283027197">
                                                  <w:marLeft w:val="0"/>
                                                  <w:marRight w:val="0"/>
                                                  <w:marTop w:val="0"/>
                                                  <w:marBottom w:val="0"/>
                                                  <w:divBdr>
                                                    <w:top w:val="none" w:sz="0" w:space="0" w:color="auto"/>
                                                    <w:left w:val="none" w:sz="0" w:space="0" w:color="auto"/>
                                                    <w:bottom w:val="none" w:sz="0" w:space="0" w:color="auto"/>
                                                    <w:right w:val="none" w:sz="0" w:space="0" w:color="auto"/>
                                                  </w:divBdr>
                                                  <w:divsChild>
                                                    <w:div w:id="765544515">
                                                      <w:marLeft w:val="0"/>
                                                      <w:marRight w:val="0"/>
                                                      <w:marTop w:val="0"/>
                                                      <w:marBottom w:val="0"/>
                                                      <w:divBdr>
                                                        <w:top w:val="none" w:sz="0" w:space="0" w:color="auto"/>
                                                        <w:left w:val="none" w:sz="0" w:space="0" w:color="auto"/>
                                                        <w:bottom w:val="none" w:sz="0" w:space="0" w:color="auto"/>
                                                        <w:right w:val="none" w:sz="0" w:space="0" w:color="auto"/>
                                                      </w:divBdr>
                                                      <w:divsChild>
                                                        <w:div w:id="109085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785769">
      <w:bodyDiv w:val="1"/>
      <w:marLeft w:val="0"/>
      <w:marRight w:val="0"/>
      <w:marTop w:val="0"/>
      <w:marBottom w:val="0"/>
      <w:divBdr>
        <w:top w:val="none" w:sz="0" w:space="0" w:color="auto"/>
        <w:left w:val="none" w:sz="0" w:space="0" w:color="auto"/>
        <w:bottom w:val="none" w:sz="0" w:space="0" w:color="auto"/>
        <w:right w:val="none" w:sz="0" w:space="0" w:color="auto"/>
      </w:divBdr>
      <w:divsChild>
        <w:div w:id="1909459194">
          <w:marLeft w:val="0"/>
          <w:marRight w:val="0"/>
          <w:marTop w:val="0"/>
          <w:marBottom w:val="0"/>
          <w:divBdr>
            <w:top w:val="none" w:sz="0" w:space="0" w:color="auto"/>
            <w:left w:val="none" w:sz="0" w:space="0" w:color="auto"/>
            <w:bottom w:val="none" w:sz="0" w:space="0" w:color="auto"/>
            <w:right w:val="none" w:sz="0" w:space="0" w:color="auto"/>
          </w:divBdr>
          <w:divsChild>
            <w:div w:id="487672220">
              <w:marLeft w:val="0"/>
              <w:marRight w:val="0"/>
              <w:marTop w:val="0"/>
              <w:marBottom w:val="0"/>
              <w:divBdr>
                <w:top w:val="none" w:sz="0" w:space="0" w:color="auto"/>
                <w:left w:val="none" w:sz="0" w:space="0" w:color="auto"/>
                <w:bottom w:val="none" w:sz="0" w:space="0" w:color="auto"/>
                <w:right w:val="none" w:sz="0" w:space="0" w:color="auto"/>
              </w:divBdr>
              <w:divsChild>
                <w:div w:id="1970235066">
                  <w:marLeft w:val="0"/>
                  <w:marRight w:val="0"/>
                  <w:marTop w:val="0"/>
                  <w:marBottom w:val="0"/>
                  <w:divBdr>
                    <w:top w:val="none" w:sz="0" w:space="0" w:color="auto"/>
                    <w:left w:val="none" w:sz="0" w:space="0" w:color="auto"/>
                    <w:bottom w:val="none" w:sz="0" w:space="0" w:color="auto"/>
                    <w:right w:val="none" w:sz="0" w:space="0" w:color="auto"/>
                  </w:divBdr>
                  <w:divsChild>
                    <w:div w:id="1871871585">
                      <w:marLeft w:val="0"/>
                      <w:marRight w:val="0"/>
                      <w:marTop w:val="0"/>
                      <w:marBottom w:val="0"/>
                      <w:divBdr>
                        <w:top w:val="none" w:sz="0" w:space="0" w:color="auto"/>
                        <w:left w:val="none" w:sz="0" w:space="0" w:color="auto"/>
                        <w:bottom w:val="none" w:sz="0" w:space="0" w:color="auto"/>
                        <w:right w:val="none" w:sz="0" w:space="0" w:color="auto"/>
                      </w:divBdr>
                      <w:divsChild>
                        <w:div w:id="759956299">
                          <w:marLeft w:val="0"/>
                          <w:marRight w:val="0"/>
                          <w:marTop w:val="0"/>
                          <w:marBottom w:val="0"/>
                          <w:divBdr>
                            <w:top w:val="none" w:sz="0" w:space="0" w:color="auto"/>
                            <w:left w:val="none" w:sz="0" w:space="0" w:color="auto"/>
                            <w:bottom w:val="none" w:sz="0" w:space="0" w:color="auto"/>
                            <w:right w:val="none" w:sz="0" w:space="0" w:color="auto"/>
                          </w:divBdr>
                          <w:divsChild>
                            <w:div w:id="341050676">
                              <w:marLeft w:val="0"/>
                              <w:marRight w:val="0"/>
                              <w:marTop w:val="0"/>
                              <w:marBottom w:val="0"/>
                              <w:divBdr>
                                <w:top w:val="none" w:sz="0" w:space="0" w:color="auto"/>
                                <w:left w:val="none" w:sz="0" w:space="0" w:color="auto"/>
                                <w:bottom w:val="none" w:sz="0" w:space="0" w:color="auto"/>
                                <w:right w:val="none" w:sz="0" w:space="0" w:color="auto"/>
                              </w:divBdr>
                              <w:divsChild>
                                <w:div w:id="823862552">
                                  <w:marLeft w:val="0"/>
                                  <w:marRight w:val="0"/>
                                  <w:marTop w:val="0"/>
                                  <w:marBottom w:val="0"/>
                                  <w:divBdr>
                                    <w:top w:val="none" w:sz="0" w:space="0" w:color="auto"/>
                                    <w:left w:val="none" w:sz="0" w:space="0" w:color="auto"/>
                                    <w:bottom w:val="none" w:sz="0" w:space="0" w:color="auto"/>
                                    <w:right w:val="none" w:sz="0" w:space="0" w:color="auto"/>
                                  </w:divBdr>
                                  <w:divsChild>
                                    <w:div w:id="91510691">
                                      <w:marLeft w:val="0"/>
                                      <w:marRight w:val="0"/>
                                      <w:marTop w:val="0"/>
                                      <w:marBottom w:val="0"/>
                                      <w:divBdr>
                                        <w:top w:val="none" w:sz="0" w:space="0" w:color="auto"/>
                                        <w:left w:val="none" w:sz="0" w:space="0" w:color="auto"/>
                                        <w:bottom w:val="none" w:sz="0" w:space="0" w:color="auto"/>
                                        <w:right w:val="none" w:sz="0" w:space="0" w:color="auto"/>
                                      </w:divBdr>
                                      <w:divsChild>
                                        <w:div w:id="1391267531">
                                          <w:marLeft w:val="0"/>
                                          <w:marRight w:val="0"/>
                                          <w:marTop w:val="0"/>
                                          <w:marBottom w:val="0"/>
                                          <w:divBdr>
                                            <w:top w:val="none" w:sz="0" w:space="0" w:color="auto"/>
                                            <w:left w:val="none" w:sz="0" w:space="0" w:color="auto"/>
                                            <w:bottom w:val="none" w:sz="0" w:space="0" w:color="auto"/>
                                            <w:right w:val="none" w:sz="0" w:space="0" w:color="auto"/>
                                          </w:divBdr>
                                          <w:divsChild>
                                            <w:div w:id="23289601">
                                              <w:marLeft w:val="0"/>
                                              <w:marRight w:val="0"/>
                                              <w:marTop w:val="0"/>
                                              <w:marBottom w:val="0"/>
                                              <w:divBdr>
                                                <w:top w:val="none" w:sz="0" w:space="0" w:color="auto"/>
                                                <w:left w:val="none" w:sz="0" w:space="0" w:color="auto"/>
                                                <w:bottom w:val="none" w:sz="0" w:space="0" w:color="auto"/>
                                                <w:right w:val="none" w:sz="0" w:space="0" w:color="auto"/>
                                              </w:divBdr>
                                              <w:divsChild>
                                                <w:div w:id="983512725">
                                                  <w:marLeft w:val="0"/>
                                                  <w:marRight w:val="0"/>
                                                  <w:marTop w:val="0"/>
                                                  <w:marBottom w:val="0"/>
                                                  <w:divBdr>
                                                    <w:top w:val="none" w:sz="0" w:space="0" w:color="auto"/>
                                                    <w:left w:val="none" w:sz="0" w:space="0" w:color="auto"/>
                                                    <w:bottom w:val="none" w:sz="0" w:space="0" w:color="auto"/>
                                                    <w:right w:val="none" w:sz="0" w:space="0" w:color="auto"/>
                                                  </w:divBdr>
                                                  <w:divsChild>
                                                    <w:div w:id="1390306856">
                                                      <w:marLeft w:val="0"/>
                                                      <w:marRight w:val="0"/>
                                                      <w:marTop w:val="0"/>
                                                      <w:marBottom w:val="0"/>
                                                      <w:divBdr>
                                                        <w:top w:val="none" w:sz="0" w:space="0" w:color="auto"/>
                                                        <w:left w:val="none" w:sz="0" w:space="0" w:color="auto"/>
                                                        <w:bottom w:val="none" w:sz="0" w:space="0" w:color="auto"/>
                                                        <w:right w:val="none" w:sz="0" w:space="0" w:color="auto"/>
                                                      </w:divBdr>
                                                      <w:divsChild>
                                                        <w:div w:id="4917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086385">
          <w:marLeft w:val="0"/>
          <w:marRight w:val="0"/>
          <w:marTop w:val="0"/>
          <w:marBottom w:val="0"/>
          <w:divBdr>
            <w:top w:val="none" w:sz="0" w:space="0" w:color="auto"/>
            <w:left w:val="none" w:sz="0" w:space="0" w:color="auto"/>
            <w:bottom w:val="none" w:sz="0" w:space="0" w:color="auto"/>
            <w:right w:val="none" w:sz="0" w:space="0" w:color="auto"/>
          </w:divBdr>
          <w:divsChild>
            <w:div w:id="779376365">
              <w:marLeft w:val="0"/>
              <w:marRight w:val="0"/>
              <w:marTop w:val="0"/>
              <w:marBottom w:val="0"/>
              <w:divBdr>
                <w:top w:val="none" w:sz="0" w:space="0" w:color="auto"/>
                <w:left w:val="none" w:sz="0" w:space="0" w:color="auto"/>
                <w:bottom w:val="none" w:sz="0" w:space="0" w:color="auto"/>
                <w:right w:val="none" w:sz="0" w:space="0" w:color="auto"/>
              </w:divBdr>
              <w:divsChild>
                <w:div w:id="930309168">
                  <w:marLeft w:val="0"/>
                  <w:marRight w:val="0"/>
                  <w:marTop w:val="0"/>
                  <w:marBottom w:val="0"/>
                  <w:divBdr>
                    <w:top w:val="none" w:sz="0" w:space="0" w:color="auto"/>
                    <w:left w:val="none" w:sz="0" w:space="0" w:color="auto"/>
                    <w:bottom w:val="none" w:sz="0" w:space="0" w:color="auto"/>
                    <w:right w:val="none" w:sz="0" w:space="0" w:color="auto"/>
                  </w:divBdr>
                  <w:divsChild>
                    <w:div w:id="1914393177">
                      <w:marLeft w:val="0"/>
                      <w:marRight w:val="0"/>
                      <w:marTop w:val="0"/>
                      <w:marBottom w:val="0"/>
                      <w:divBdr>
                        <w:top w:val="none" w:sz="0" w:space="0" w:color="auto"/>
                        <w:left w:val="none" w:sz="0" w:space="0" w:color="auto"/>
                        <w:bottom w:val="none" w:sz="0" w:space="0" w:color="auto"/>
                        <w:right w:val="none" w:sz="0" w:space="0" w:color="auto"/>
                      </w:divBdr>
                      <w:divsChild>
                        <w:div w:id="1602109721">
                          <w:marLeft w:val="0"/>
                          <w:marRight w:val="0"/>
                          <w:marTop w:val="0"/>
                          <w:marBottom w:val="0"/>
                          <w:divBdr>
                            <w:top w:val="none" w:sz="0" w:space="0" w:color="auto"/>
                            <w:left w:val="none" w:sz="0" w:space="0" w:color="auto"/>
                            <w:bottom w:val="none" w:sz="0" w:space="0" w:color="auto"/>
                            <w:right w:val="none" w:sz="0" w:space="0" w:color="auto"/>
                          </w:divBdr>
                          <w:divsChild>
                            <w:div w:id="1316493229">
                              <w:marLeft w:val="0"/>
                              <w:marRight w:val="0"/>
                              <w:marTop w:val="0"/>
                              <w:marBottom w:val="0"/>
                              <w:divBdr>
                                <w:top w:val="none" w:sz="0" w:space="0" w:color="auto"/>
                                <w:left w:val="none" w:sz="0" w:space="0" w:color="auto"/>
                                <w:bottom w:val="none" w:sz="0" w:space="0" w:color="auto"/>
                                <w:right w:val="none" w:sz="0" w:space="0" w:color="auto"/>
                              </w:divBdr>
                              <w:divsChild>
                                <w:div w:id="1961259495">
                                  <w:marLeft w:val="0"/>
                                  <w:marRight w:val="0"/>
                                  <w:marTop w:val="0"/>
                                  <w:marBottom w:val="0"/>
                                  <w:divBdr>
                                    <w:top w:val="none" w:sz="0" w:space="0" w:color="auto"/>
                                    <w:left w:val="none" w:sz="0" w:space="0" w:color="auto"/>
                                    <w:bottom w:val="none" w:sz="0" w:space="0" w:color="auto"/>
                                    <w:right w:val="none" w:sz="0" w:space="0" w:color="auto"/>
                                  </w:divBdr>
                                  <w:divsChild>
                                    <w:div w:id="1081870653">
                                      <w:marLeft w:val="0"/>
                                      <w:marRight w:val="0"/>
                                      <w:marTop w:val="0"/>
                                      <w:marBottom w:val="0"/>
                                      <w:divBdr>
                                        <w:top w:val="none" w:sz="0" w:space="0" w:color="auto"/>
                                        <w:left w:val="none" w:sz="0" w:space="0" w:color="auto"/>
                                        <w:bottom w:val="none" w:sz="0" w:space="0" w:color="auto"/>
                                        <w:right w:val="none" w:sz="0" w:space="0" w:color="auto"/>
                                      </w:divBdr>
                                      <w:divsChild>
                                        <w:div w:id="1286547901">
                                          <w:marLeft w:val="0"/>
                                          <w:marRight w:val="0"/>
                                          <w:marTop w:val="0"/>
                                          <w:marBottom w:val="0"/>
                                          <w:divBdr>
                                            <w:top w:val="none" w:sz="0" w:space="0" w:color="auto"/>
                                            <w:left w:val="none" w:sz="0" w:space="0" w:color="auto"/>
                                            <w:bottom w:val="none" w:sz="0" w:space="0" w:color="auto"/>
                                            <w:right w:val="none" w:sz="0" w:space="0" w:color="auto"/>
                                          </w:divBdr>
                                          <w:divsChild>
                                            <w:div w:id="1476557584">
                                              <w:marLeft w:val="0"/>
                                              <w:marRight w:val="0"/>
                                              <w:marTop w:val="0"/>
                                              <w:marBottom w:val="0"/>
                                              <w:divBdr>
                                                <w:top w:val="none" w:sz="0" w:space="0" w:color="auto"/>
                                                <w:left w:val="none" w:sz="0" w:space="0" w:color="auto"/>
                                                <w:bottom w:val="none" w:sz="0" w:space="0" w:color="auto"/>
                                                <w:right w:val="none" w:sz="0" w:space="0" w:color="auto"/>
                                              </w:divBdr>
                                              <w:divsChild>
                                                <w:div w:id="1507940851">
                                                  <w:marLeft w:val="0"/>
                                                  <w:marRight w:val="0"/>
                                                  <w:marTop w:val="0"/>
                                                  <w:marBottom w:val="0"/>
                                                  <w:divBdr>
                                                    <w:top w:val="none" w:sz="0" w:space="0" w:color="auto"/>
                                                    <w:left w:val="none" w:sz="0" w:space="0" w:color="auto"/>
                                                    <w:bottom w:val="none" w:sz="0" w:space="0" w:color="auto"/>
                                                    <w:right w:val="none" w:sz="0" w:space="0" w:color="auto"/>
                                                  </w:divBdr>
                                                  <w:divsChild>
                                                    <w:div w:id="721713893">
                                                      <w:marLeft w:val="0"/>
                                                      <w:marRight w:val="0"/>
                                                      <w:marTop w:val="0"/>
                                                      <w:marBottom w:val="0"/>
                                                      <w:divBdr>
                                                        <w:top w:val="none" w:sz="0" w:space="0" w:color="auto"/>
                                                        <w:left w:val="none" w:sz="0" w:space="0" w:color="auto"/>
                                                        <w:bottom w:val="none" w:sz="0" w:space="0" w:color="auto"/>
                                                        <w:right w:val="none" w:sz="0" w:space="0" w:color="auto"/>
                                                      </w:divBdr>
                                                      <w:divsChild>
                                                        <w:div w:id="145655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179016">
          <w:marLeft w:val="0"/>
          <w:marRight w:val="0"/>
          <w:marTop w:val="0"/>
          <w:marBottom w:val="0"/>
          <w:divBdr>
            <w:top w:val="none" w:sz="0" w:space="0" w:color="auto"/>
            <w:left w:val="none" w:sz="0" w:space="0" w:color="auto"/>
            <w:bottom w:val="none" w:sz="0" w:space="0" w:color="auto"/>
            <w:right w:val="none" w:sz="0" w:space="0" w:color="auto"/>
          </w:divBdr>
          <w:divsChild>
            <w:div w:id="842401931">
              <w:marLeft w:val="0"/>
              <w:marRight w:val="0"/>
              <w:marTop w:val="0"/>
              <w:marBottom w:val="0"/>
              <w:divBdr>
                <w:top w:val="none" w:sz="0" w:space="0" w:color="auto"/>
                <w:left w:val="none" w:sz="0" w:space="0" w:color="auto"/>
                <w:bottom w:val="none" w:sz="0" w:space="0" w:color="auto"/>
                <w:right w:val="none" w:sz="0" w:space="0" w:color="auto"/>
              </w:divBdr>
              <w:divsChild>
                <w:div w:id="899485234">
                  <w:marLeft w:val="0"/>
                  <w:marRight w:val="0"/>
                  <w:marTop w:val="0"/>
                  <w:marBottom w:val="0"/>
                  <w:divBdr>
                    <w:top w:val="none" w:sz="0" w:space="0" w:color="auto"/>
                    <w:left w:val="none" w:sz="0" w:space="0" w:color="auto"/>
                    <w:bottom w:val="none" w:sz="0" w:space="0" w:color="auto"/>
                    <w:right w:val="none" w:sz="0" w:space="0" w:color="auto"/>
                  </w:divBdr>
                  <w:divsChild>
                    <w:div w:id="1197278943">
                      <w:marLeft w:val="0"/>
                      <w:marRight w:val="0"/>
                      <w:marTop w:val="0"/>
                      <w:marBottom w:val="0"/>
                      <w:divBdr>
                        <w:top w:val="none" w:sz="0" w:space="0" w:color="auto"/>
                        <w:left w:val="none" w:sz="0" w:space="0" w:color="auto"/>
                        <w:bottom w:val="none" w:sz="0" w:space="0" w:color="auto"/>
                        <w:right w:val="none" w:sz="0" w:space="0" w:color="auto"/>
                      </w:divBdr>
                      <w:divsChild>
                        <w:div w:id="1095857686">
                          <w:marLeft w:val="0"/>
                          <w:marRight w:val="0"/>
                          <w:marTop w:val="0"/>
                          <w:marBottom w:val="0"/>
                          <w:divBdr>
                            <w:top w:val="none" w:sz="0" w:space="0" w:color="auto"/>
                            <w:left w:val="none" w:sz="0" w:space="0" w:color="auto"/>
                            <w:bottom w:val="none" w:sz="0" w:space="0" w:color="auto"/>
                            <w:right w:val="none" w:sz="0" w:space="0" w:color="auto"/>
                          </w:divBdr>
                          <w:divsChild>
                            <w:div w:id="1073628683">
                              <w:marLeft w:val="0"/>
                              <w:marRight w:val="0"/>
                              <w:marTop w:val="0"/>
                              <w:marBottom w:val="0"/>
                              <w:divBdr>
                                <w:top w:val="none" w:sz="0" w:space="0" w:color="auto"/>
                                <w:left w:val="none" w:sz="0" w:space="0" w:color="auto"/>
                                <w:bottom w:val="none" w:sz="0" w:space="0" w:color="auto"/>
                                <w:right w:val="none" w:sz="0" w:space="0" w:color="auto"/>
                              </w:divBdr>
                              <w:divsChild>
                                <w:div w:id="678851133">
                                  <w:marLeft w:val="0"/>
                                  <w:marRight w:val="0"/>
                                  <w:marTop w:val="0"/>
                                  <w:marBottom w:val="0"/>
                                  <w:divBdr>
                                    <w:top w:val="none" w:sz="0" w:space="0" w:color="auto"/>
                                    <w:left w:val="none" w:sz="0" w:space="0" w:color="auto"/>
                                    <w:bottom w:val="none" w:sz="0" w:space="0" w:color="auto"/>
                                    <w:right w:val="none" w:sz="0" w:space="0" w:color="auto"/>
                                  </w:divBdr>
                                  <w:divsChild>
                                    <w:div w:id="770079774">
                                      <w:marLeft w:val="0"/>
                                      <w:marRight w:val="0"/>
                                      <w:marTop w:val="0"/>
                                      <w:marBottom w:val="0"/>
                                      <w:divBdr>
                                        <w:top w:val="none" w:sz="0" w:space="0" w:color="auto"/>
                                        <w:left w:val="none" w:sz="0" w:space="0" w:color="auto"/>
                                        <w:bottom w:val="none" w:sz="0" w:space="0" w:color="auto"/>
                                        <w:right w:val="none" w:sz="0" w:space="0" w:color="auto"/>
                                      </w:divBdr>
                                      <w:divsChild>
                                        <w:div w:id="722338891">
                                          <w:marLeft w:val="0"/>
                                          <w:marRight w:val="0"/>
                                          <w:marTop w:val="0"/>
                                          <w:marBottom w:val="0"/>
                                          <w:divBdr>
                                            <w:top w:val="none" w:sz="0" w:space="0" w:color="auto"/>
                                            <w:left w:val="none" w:sz="0" w:space="0" w:color="auto"/>
                                            <w:bottom w:val="none" w:sz="0" w:space="0" w:color="auto"/>
                                            <w:right w:val="none" w:sz="0" w:space="0" w:color="auto"/>
                                          </w:divBdr>
                                          <w:divsChild>
                                            <w:div w:id="1428887691">
                                              <w:marLeft w:val="0"/>
                                              <w:marRight w:val="0"/>
                                              <w:marTop w:val="0"/>
                                              <w:marBottom w:val="0"/>
                                              <w:divBdr>
                                                <w:top w:val="none" w:sz="0" w:space="0" w:color="auto"/>
                                                <w:left w:val="none" w:sz="0" w:space="0" w:color="auto"/>
                                                <w:bottom w:val="none" w:sz="0" w:space="0" w:color="auto"/>
                                                <w:right w:val="none" w:sz="0" w:space="0" w:color="auto"/>
                                              </w:divBdr>
                                              <w:divsChild>
                                                <w:div w:id="743065974">
                                                  <w:marLeft w:val="0"/>
                                                  <w:marRight w:val="0"/>
                                                  <w:marTop w:val="0"/>
                                                  <w:marBottom w:val="0"/>
                                                  <w:divBdr>
                                                    <w:top w:val="none" w:sz="0" w:space="0" w:color="auto"/>
                                                    <w:left w:val="none" w:sz="0" w:space="0" w:color="auto"/>
                                                    <w:bottom w:val="none" w:sz="0" w:space="0" w:color="auto"/>
                                                    <w:right w:val="none" w:sz="0" w:space="0" w:color="auto"/>
                                                  </w:divBdr>
                                                  <w:divsChild>
                                                    <w:div w:id="1371611917">
                                                      <w:marLeft w:val="0"/>
                                                      <w:marRight w:val="0"/>
                                                      <w:marTop w:val="0"/>
                                                      <w:marBottom w:val="0"/>
                                                      <w:divBdr>
                                                        <w:top w:val="none" w:sz="0" w:space="0" w:color="auto"/>
                                                        <w:left w:val="none" w:sz="0" w:space="0" w:color="auto"/>
                                                        <w:bottom w:val="none" w:sz="0" w:space="0" w:color="auto"/>
                                                        <w:right w:val="none" w:sz="0" w:space="0" w:color="auto"/>
                                                      </w:divBdr>
                                                      <w:divsChild>
                                                        <w:div w:id="21105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76317">
          <w:marLeft w:val="0"/>
          <w:marRight w:val="0"/>
          <w:marTop w:val="0"/>
          <w:marBottom w:val="0"/>
          <w:divBdr>
            <w:top w:val="none" w:sz="0" w:space="0" w:color="auto"/>
            <w:left w:val="none" w:sz="0" w:space="0" w:color="auto"/>
            <w:bottom w:val="none" w:sz="0" w:space="0" w:color="auto"/>
            <w:right w:val="none" w:sz="0" w:space="0" w:color="auto"/>
          </w:divBdr>
          <w:divsChild>
            <w:div w:id="1689484917">
              <w:marLeft w:val="0"/>
              <w:marRight w:val="0"/>
              <w:marTop w:val="0"/>
              <w:marBottom w:val="0"/>
              <w:divBdr>
                <w:top w:val="none" w:sz="0" w:space="0" w:color="auto"/>
                <w:left w:val="none" w:sz="0" w:space="0" w:color="auto"/>
                <w:bottom w:val="none" w:sz="0" w:space="0" w:color="auto"/>
                <w:right w:val="none" w:sz="0" w:space="0" w:color="auto"/>
              </w:divBdr>
              <w:divsChild>
                <w:div w:id="2054108506">
                  <w:marLeft w:val="0"/>
                  <w:marRight w:val="0"/>
                  <w:marTop w:val="0"/>
                  <w:marBottom w:val="0"/>
                  <w:divBdr>
                    <w:top w:val="none" w:sz="0" w:space="0" w:color="auto"/>
                    <w:left w:val="none" w:sz="0" w:space="0" w:color="auto"/>
                    <w:bottom w:val="none" w:sz="0" w:space="0" w:color="auto"/>
                    <w:right w:val="none" w:sz="0" w:space="0" w:color="auto"/>
                  </w:divBdr>
                  <w:divsChild>
                    <w:div w:id="1311982430">
                      <w:marLeft w:val="0"/>
                      <w:marRight w:val="0"/>
                      <w:marTop w:val="0"/>
                      <w:marBottom w:val="0"/>
                      <w:divBdr>
                        <w:top w:val="none" w:sz="0" w:space="0" w:color="auto"/>
                        <w:left w:val="none" w:sz="0" w:space="0" w:color="auto"/>
                        <w:bottom w:val="none" w:sz="0" w:space="0" w:color="auto"/>
                        <w:right w:val="none" w:sz="0" w:space="0" w:color="auto"/>
                      </w:divBdr>
                      <w:divsChild>
                        <w:div w:id="1737896375">
                          <w:marLeft w:val="0"/>
                          <w:marRight w:val="0"/>
                          <w:marTop w:val="0"/>
                          <w:marBottom w:val="0"/>
                          <w:divBdr>
                            <w:top w:val="none" w:sz="0" w:space="0" w:color="auto"/>
                            <w:left w:val="none" w:sz="0" w:space="0" w:color="auto"/>
                            <w:bottom w:val="none" w:sz="0" w:space="0" w:color="auto"/>
                            <w:right w:val="none" w:sz="0" w:space="0" w:color="auto"/>
                          </w:divBdr>
                          <w:divsChild>
                            <w:div w:id="93983461">
                              <w:marLeft w:val="0"/>
                              <w:marRight w:val="0"/>
                              <w:marTop w:val="0"/>
                              <w:marBottom w:val="0"/>
                              <w:divBdr>
                                <w:top w:val="none" w:sz="0" w:space="0" w:color="auto"/>
                                <w:left w:val="none" w:sz="0" w:space="0" w:color="auto"/>
                                <w:bottom w:val="none" w:sz="0" w:space="0" w:color="auto"/>
                                <w:right w:val="none" w:sz="0" w:space="0" w:color="auto"/>
                              </w:divBdr>
                              <w:divsChild>
                                <w:div w:id="580456105">
                                  <w:marLeft w:val="0"/>
                                  <w:marRight w:val="0"/>
                                  <w:marTop w:val="0"/>
                                  <w:marBottom w:val="0"/>
                                  <w:divBdr>
                                    <w:top w:val="none" w:sz="0" w:space="0" w:color="auto"/>
                                    <w:left w:val="none" w:sz="0" w:space="0" w:color="auto"/>
                                    <w:bottom w:val="none" w:sz="0" w:space="0" w:color="auto"/>
                                    <w:right w:val="none" w:sz="0" w:space="0" w:color="auto"/>
                                  </w:divBdr>
                                  <w:divsChild>
                                    <w:div w:id="413748617">
                                      <w:marLeft w:val="0"/>
                                      <w:marRight w:val="0"/>
                                      <w:marTop w:val="0"/>
                                      <w:marBottom w:val="0"/>
                                      <w:divBdr>
                                        <w:top w:val="none" w:sz="0" w:space="0" w:color="auto"/>
                                        <w:left w:val="none" w:sz="0" w:space="0" w:color="auto"/>
                                        <w:bottom w:val="none" w:sz="0" w:space="0" w:color="auto"/>
                                        <w:right w:val="none" w:sz="0" w:space="0" w:color="auto"/>
                                      </w:divBdr>
                                      <w:divsChild>
                                        <w:div w:id="305553979">
                                          <w:marLeft w:val="0"/>
                                          <w:marRight w:val="0"/>
                                          <w:marTop w:val="0"/>
                                          <w:marBottom w:val="0"/>
                                          <w:divBdr>
                                            <w:top w:val="none" w:sz="0" w:space="0" w:color="auto"/>
                                            <w:left w:val="none" w:sz="0" w:space="0" w:color="auto"/>
                                            <w:bottom w:val="none" w:sz="0" w:space="0" w:color="auto"/>
                                            <w:right w:val="none" w:sz="0" w:space="0" w:color="auto"/>
                                          </w:divBdr>
                                          <w:divsChild>
                                            <w:div w:id="2095659386">
                                              <w:marLeft w:val="0"/>
                                              <w:marRight w:val="0"/>
                                              <w:marTop w:val="0"/>
                                              <w:marBottom w:val="0"/>
                                              <w:divBdr>
                                                <w:top w:val="none" w:sz="0" w:space="0" w:color="auto"/>
                                                <w:left w:val="none" w:sz="0" w:space="0" w:color="auto"/>
                                                <w:bottom w:val="none" w:sz="0" w:space="0" w:color="auto"/>
                                                <w:right w:val="none" w:sz="0" w:space="0" w:color="auto"/>
                                              </w:divBdr>
                                              <w:divsChild>
                                                <w:div w:id="89743500">
                                                  <w:marLeft w:val="0"/>
                                                  <w:marRight w:val="0"/>
                                                  <w:marTop w:val="0"/>
                                                  <w:marBottom w:val="0"/>
                                                  <w:divBdr>
                                                    <w:top w:val="none" w:sz="0" w:space="0" w:color="auto"/>
                                                    <w:left w:val="none" w:sz="0" w:space="0" w:color="auto"/>
                                                    <w:bottom w:val="none" w:sz="0" w:space="0" w:color="auto"/>
                                                    <w:right w:val="none" w:sz="0" w:space="0" w:color="auto"/>
                                                  </w:divBdr>
                                                  <w:divsChild>
                                                    <w:div w:id="1937400819">
                                                      <w:marLeft w:val="0"/>
                                                      <w:marRight w:val="0"/>
                                                      <w:marTop w:val="0"/>
                                                      <w:marBottom w:val="0"/>
                                                      <w:divBdr>
                                                        <w:top w:val="none" w:sz="0" w:space="0" w:color="auto"/>
                                                        <w:left w:val="none" w:sz="0" w:space="0" w:color="auto"/>
                                                        <w:bottom w:val="none" w:sz="0" w:space="0" w:color="auto"/>
                                                        <w:right w:val="none" w:sz="0" w:space="0" w:color="auto"/>
                                                      </w:divBdr>
                                                      <w:divsChild>
                                                        <w:div w:id="22730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660077">
          <w:marLeft w:val="0"/>
          <w:marRight w:val="0"/>
          <w:marTop w:val="0"/>
          <w:marBottom w:val="0"/>
          <w:divBdr>
            <w:top w:val="none" w:sz="0" w:space="0" w:color="auto"/>
            <w:left w:val="none" w:sz="0" w:space="0" w:color="auto"/>
            <w:bottom w:val="none" w:sz="0" w:space="0" w:color="auto"/>
            <w:right w:val="none" w:sz="0" w:space="0" w:color="auto"/>
          </w:divBdr>
          <w:divsChild>
            <w:div w:id="2035764260">
              <w:marLeft w:val="0"/>
              <w:marRight w:val="0"/>
              <w:marTop w:val="0"/>
              <w:marBottom w:val="0"/>
              <w:divBdr>
                <w:top w:val="none" w:sz="0" w:space="0" w:color="auto"/>
                <w:left w:val="none" w:sz="0" w:space="0" w:color="auto"/>
                <w:bottom w:val="none" w:sz="0" w:space="0" w:color="auto"/>
                <w:right w:val="none" w:sz="0" w:space="0" w:color="auto"/>
              </w:divBdr>
              <w:divsChild>
                <w:div w:id="2040399111">
                  <w:marLeft w:val="0"/>
                  <w:marRight w:val="0"/>
                  <w:marTop w:val="0"/>
                  <w:marBottom w:val="0"/>
                  <w:divBdr>
                    <w:top w:val="none" w:sz="0" w:space="0" w:color="auto"/>
                    <w:left w:val="none" w:sz="0" w:space="0" w:color="auto"/>
                    <w:bottom w:val="none" w:sz="0" w:space="0" w:color="auto"/>
                    <w:right w:val="none" w:sz="0" w:space="0" w:color="auto"/>
                  </w:divBdr>
                  <w:divsChild>
                    <w:div w:id="497699551">
                      <w:marLeft w:val="0"/>
                      <w:marRight w:val="0"/>
                      <w:marTop w:val="0"/>
                      <w:marBottom w:val="0"/>
                      <w:divBdr>
                        <w:top w:val="none" w:sz="0" w:space="0" w:color="auto"/>
                        <w:left w:val="none" w:sz="0" w:space="0" w:color="auto"/>
                        <w:bottom w:val="none" w:sz="0" w:space="0" w:color="auto"/>
                        <w:right w:val="none" w:sz="0" w:space="0" w:color="auto"/>
                      </w:divBdr>
                      <w:divsChild>
                        <w:div w:id="2110350090">
                          <w:marLeft w:val="0"/>
                          <w:marRight w:val="0"/>
                          <w:marTop w:val="0"/>
                          <w:marBottom w:val="0"/>
                          <w:divBdr>
                            <w:top w:val="none" w:sz="0" w:space="0" w:color="auto"/>
                            <w:left w:val="none" w:sz="0" w:space="0" w:color="auto"/>
                            <w:bottom w:val="none" w:sz="0" w:space="0" w:color="auto"/>
                            <w:right w:val="none" w:sz="0" w:space="0" w:color="auto"/>
                          </w:divBdr>
                          <w:divsChild>
                            <w:div w:id="1269970407">
                              <w:marLeft w:val="0"/>
                              <w:marRight w:val="0"/>
                              <w:marTop w:val="0"/>
                              <w:marBottom w:val="0"/>
                              <w:divBdr>
                                <w:top w:val="none" w:sz="0" w:space="0" w:color="auto"/>
                                <w:left w:val="none" w:sz="0" w:space="0" w:color="auto"/>
                                <w:bottom w:val="none" w:sz="0" w:space="0" w:color="auto"/>
                                <w:right w:val="none" w:sz="0" w:space="0" w:color="auto"/>
                              </w:divBdr>
                              <w:divsChild>
                                <w:div w:id="706831749">
                                  <w:marLeft w:val="0"/>
                                  <w:marRight w:val="0"/>
                                  <w:marTop w:val="0"/>
                                  <w:marBottom w:val="0"/>
                                  <w:divBdr>
                                    <w:top w:val="none" w:sz="0" w:space="0" w:color="auto"/>
                                    <w:left w:val="none" w:sz="0" w:space="0" w:color="auto"/>
                                    <w:bottom w:val="none" w:sz="0" w:space="0" w:color="auto"/>
                                    <w:right w:val="none" w:sz="0" w:space="0" w:color="auto"/>
                                  </w:divBdr>
                                  <w:divsChild>
                                    <w:div w:id="1332365765">
                                      <w:marLeft w:val="0"/>
                                      <w:marRight w:val="0"/>
                                      <w:marTop w:val="0"/>
                                      <w:marBottom w:val="0"/>
                                      <w:divBdr>
                                        <w:top w:val="none" w:sz="0" w:space="0" w:color="auto"/>
                                        <w:left w:val="none" w:sz="0" w:space="0" w:color="auto"/>
                                        <w:bottom w:val="none" w:sz="0" w:space="0" w:color="auto"/>
                                        <w:right w:val="none" w:sz="0" w:space="0" w:color="auto"/>
                                      </w:divBdr>
                                      <w:divsChild>
                                        <w:div w:id="1562134071">
                                          <w:marLeft w:val="0"/>
                                          <w:marRight w:val="0"/>
                                          <w:marTop w:val="0"/>
                                          <w:marBottom w:val="0"/>
                                          <w:divBdr>
                                            <w:top w:val="none" w:sz="0" w:space="0" w:color="auto"/>
                                            <w:left w:val="none" w:sz="0" w:space="0" w:color="auto"/>
                                            <w:bottom w:val="none" w:sz="0" w:space="0" w:color="auto"/>
                                            <w:right w:val="none" w:sz="0" w:space="0" w:color="auto"/>
                                          </w:divBdr>
                                          <w:divsChild>
                                            <w:div w:id="247080741">
                                              <w:marLeft w:val="0"/>
                                              <w:marRight w:val="0"/>
                                              <w:marTop w:val="0"/>
                                              <w:marBottom w:val="0"/>
                                              <w:divBdr>
                                                <w:top w:val="none" w:sz="0" w:space="0" w:color="auto"/>
                                                <w:left w:val="none" w:sz="0" w:space="0" w:color="auto"/>
                                                <w:bottom w:val="none" w:sz="0" w:space="0" w:color="auto"/>
                                                <w:right w:val="none" w:sz="0" w:space="0" w:color="auto"/>
                                              </w:divBdr>
                                              <w:divsChild>
                                                <w:div w:id="118374992">
                                                  <w:marLeft w:val="0"/>
                                                  <w:marRight w:val="0"/>
                                                  <w:marTop w:val="0"/>
                                                  <w:marBottom w:val="0"/>
                                                  <w:divBdr>
                                                    <w:top w:val="none" w:sz="0" w:space="0" w:color="auto"/>
                                                    <w:left w:val="none" w:sz="0" w:space="0" w:color="auto"/>
                                                    <w:bottom w:val="none" w:sz="0" w:space="0" w:color="auto"/>
                                                    <w:right w:val="none" w:sz="0" w:space="0" w:color="auto"/>
                                                  </w:divBdr>
                                                  <w:divsChild>
                                                    <w:div w:id="1469317167">
                                                      <w:marLeft w:val="0"/>
                                                      <w:marRight w:val="0"/>
                                                      <w:marTop w:val="0"/>
                                                      <w:marBottom w:val="0"/>
                                                      <w:divBdr>
                                                        <w:top w:val="none" w:sz="0" w:space="0" w:color="auto"/>
                                                        <w:left w:val="none" w:sz="0" w:space="0" w:color="auto"/>
                                                        <w:bottom w:val="none" w:sz="0" w:space="0" w:color="auto"/>
                                                        <w:right w:val="none" w:sz="0" w:space="0" w:color="auto"/>
                                                      </w:divBdr>
                                                      <w:divsChild>
                                                        <w:div w:id="7224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909920">
          <w:marLeft w:val="0"/>
          <w:marRight w:val="0"/>
          <w:marTop w:val="0"/>
          <w:marBottom w:val="0"/>
          <w:divBdr>
            <w:top w:val="none" w:sz="0" w:space="0" w:color="auto"/>
            <w:left w:val="none" w:sz="0" w:space="0" w:color="auto"/>
            <w:bottom w:val="none" w:sz="0" w:space="0" w:color="auto"/>
            <w:right w:val="none" w:sz="0" w:space="0" w:color="auto"/>
          </w:divBdr>
          <w:divsChild>
            <w:div w:id="404494997">
              <w:marLeft w:val="0"/>
              <w:marRight w:val="0"/>
              <w:marTop w:val="0"/>
              <w:marBottom w:val="0"/>
              <w:divBdr>
                <w:top w:val="none" w:sz="0" w:space="0" w:color="auto"/>
                <w:left w:val="none" w:sz="0" w:space="0" w:color="auto"/>
                <w:bottom w:val="none" w:sz="0" w:space="0" w:color="auto"/>
                <w:right w:val="none" w:sz="0" w:space="0" w:color="auto"/>
              </w:divBdr>
              <w:divsChild>
                <w:div w:id="1938902659">
                  <w:marLeft w:val="0"/>
                  <w:marRight w:val="0"/>
                  <w:marTop w:val="0"/>
                  <w:marBottom w:val="0"/>
                  <w:divBdr>
                    <w:top w:val="none" w:sz="0" w:space="0" w:color="auto"/>
                    <w:left w:val="none" w:sz="0" w:space="0" w:color="auto"/>
                    <w:bottom w:val="none" w:sz="0" w:space="0" w:color="auto"/>
                    <w:right w:val="none" w:sz="0" w:space="0" w:color="auto"/>
                  </w:divBdr>
                  <w:divsChild>
                    <w:div w:id="403644695">
                      <w:marLeft w:val="0"/>
                      <w:marRight w:val="0"/>
                      <w:marTop w:val="0"/>
                      <w:marBottom w:val="0"/>
                      <w:divBdr>
                        <w:top w:val="none" w:sz="0" w:space="0" w:color="auto"/>
                        <w:left w:val="none" w:sz="0" w:space="0" w:color="auto"/>
                        <w:bottom w:val="none" w:sz="0" w:space="0" w:color="auto"/>
                        <w:right w:val="none" w:sz="0" w:space="0" w:color="auto"/>
                      </w:divBdr>
                      <w:divsChild>
                        <w:div w:id="1685479525">
                          <w:marLeft w:val="0"/>
                          <w:marRight w:val="0"/>
                          <w:marTop w:val="0"/>
                          <w:marBottom w:val="0"/>
                          <w:divBdr>
                            <w:top w:val="none" w:sz="0" w:space="0" w:color="auto"/>
                            <w:left w:val="none" w:sz="0" w:space="0" w:color="auto"/>
                            <w:bottom w:val="none" w:sz="0" w:space="0" w:color="auto"/>
                            <w:right w:val="none" w:sz="0" w:space="0" w:color="auto"/>
                          </w:divBdr>
                          <w:divsChild>
                            <w:div w:id="1419210292">
                              <w:marLeft w:val="0"/>
                              <w:marRight w:val="0"/>
                              <w:marTop w:val="0"/>
                              <w:marBottom w:val="0"/>
                              <w:divBdr>
                                <w:top w:val="none" w:sz="0" w:space="0" w:color="auto"/>
                                <w:left w:val="none" w:sz="0" w:space="0" w:color="auto"/>
                                <w:bottom w:val="none" w:sz="0" w:space="0" w:color="auto"/>
                                <w:right w:val="none" w:sz="0" w:space="0" w:color="auto"/>
                              </w:divBdr>
                              <w:divsChild>
                                <w:div w:id="1002128688">
                                  <w:marLeft w:val="0"/>
                                  <w:marRight w:val="0"/>
                                  <w:marTop w:val="0"/>
                                  <w:marBottom w:val="0"/>
                                  <w:divBdr>
                                    <w:top w:val="none" w:sz="0" w:space="0" w:color="auto"/>
                                    <w:left w:val="none" w:sz="0" w:space="0" w:color="auto"/>
                                    <w:bottom w:val="none" w:sz="0" w:space="0" w:color="auto"/>
                                    <w:right w:val="none" w:sz="0" w:space="0" w:color="auto"/>
                                  </w:divBdr>
                                  <w:divsChild>
                                    <w:div w:id="496769384">
                                      <w:marLeft w:val="0"/>
                                      <w:marRight w:val="0"/>
                                      <w:marTop w:val="0"/>
                                      <w:marBottom w:val="0"/>
                                      <w:divBdr>
                                        <w:top w:val="none" w:sz="0" w:space="0" w:color="auto"/>
                                        <w:left w:val="none" w:sz="0" w:space="0" w:color="auto"/>
                                        <w:bottom w:val="none" w:sz="0" w:space="0" w:color="auto"/>
                                        <w:right w:val="none" w:sz="0" w:space="0" w:color="auto"/>
                                      </w:divBdr>
                                      <w:divsChild>
                                        <w:div w:id="1157300999">
                                          <w:marLeft w:val="0"/>
                                          <w:marRight w:val="0"/>
                                          <w:marTop w:val="0"/>
                                          <w:marBottom w:val="0"/>
                                          <w:divBdr>
                                            <w:top w:val="none" w:sz="0" w:space="0" w:color="auto"/>
                                            <w:left w:val="none" w:sz="0" w:space="0" w:color="auto"/>
                                            <w:bottom w:val="none" w:sz="0" w:space="0" w:color="auto"/>
                                            <w:right w:val="none" w:sz="0" w:space="0" w:color="auto"/>
                                          </w:divBdr>
                                          <w:divsChild>
                                            <w:div w:id="2124228943">
                                              <w:marLeft w:val="0"/>
                                              <w:marRight w:val="0"/>
                                              <w:marTop w:val="0"/>
                                              <w:marBottom w:val="0"/>
                                              <w:divBdr>
                                                <w:top w:val="none" w:sz="0" w:space="0" w:color="auto"/>
                                                <w:left w:val="none" w:sz="0" w:space="0" w:color="auto"/>
                                                <w:bottom w:val="none" w:sz="0" w:space="0" w:color="auto"/>
                                                <w:right w:val="none" w:sz="0" w:space="0" w:color="auto"/>
                                              </w:divBdr>
                                              <w:divsChild>
                                                <w:div w:id="2120175515">
                                                  <w:marLeft w:val="0"/>
                                                  <w:marRight w:val="0"/>
                                                  <w:marTop w:val="0"/>
                                                  <w:marBottom w:val="0"/>
                                                  <w:divBdr>
                                                    <w:top w:val="none" w:sz="0" w:space="0" w:color="auto"/>
                                                    <w:left w:val="none" w:sz="0" w:space="0" w:color="auto"/>
                                                    <w:bottom w:val="none" w:sz="0" w:space="0" w:color="auto"/>
                                                    <w:right w:val="none" w:sz="0" w:space="0" w:color="auto"/>
                                                  </w:divBdr>
                                                  <w:divsChild>
                                                    <w:div w:id="1321469655">
                                                      <w:marLeft w:val="0"/>
                                                      <w:marRight w:val="0"/>
                                                      <w:marTop w:val="0"/>
                                                      <w:marBottom w:val="0"/>
                                                      <w:divBdr>
                                                        <w:top w:val="none" w:sz="0" w:space="0" w:color="auto"/>
                                                        <w:left w:val="none" w:sz="0" w:space="0" w:color="auto"/>
                                                        <w:bottom w:val="none" w:sz="0" w:space="0" w:color="auto"/>
                                                        <w:right w:val="none" w:sz="0" w:space="0" w:color="auto"/>
                                                      </w:divBdr>
                                                      <w:divsChild>
                                                        <w:div w:id="5678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44317">
          <w:marLeft w:val="0"/>
          <w:marRight w:val="0"/>
          <w:marTop w:val="0"/>
          <w:marBottom w:val="0"/>
          <w:divBdr>
            <w:top w:val="none" w:sz="0" w:space="0" w:color="auto"/>
            <w:left w:val="none" w:sz="0" w:space="0" w:color="auto"/>
            <w:bottom w:val="none" w:sz="0" w:space="0" w:color="auto"/>
            <w:right w:val="none" w:sz="0" w:space="0" w:color="auto"/>
          </w:divBdr>
          <w:divsChild>
            <w:div w:id="596910699">
              <w:marLeft w:val="0"/>
              <w:marRight w:val="0"/>
              <w:marTop w:val="0"/>
              <w:marBottom w:val="0"/>
              <w:divBdr>
                <w:top w:val="none" w:sz="0" w:space="0" w:color="auto"/>
                <w:left w:val="none" w:sz="0" w:space="0" w:color="auto"/>
                <w:bottom w:val="none" w:sz="0" w:space="0" w:color="auto"/>
                <w:right w:val="none" w:sz="0" w:space="0" w:color="auto"/>
              </w:divBdr>
              <w:divsChild>
                <w:div w:id="31734639">
                  <w:marLeft w:val="0"/>
                  <w:marRight w:val="0"/>
                  <w:marTop w:val="0"/>
                  <w:marBottom w:val="0"/>
                  <w:divBdr>
                    <w:top w:val="none" w:sz="0" w:space="0" w:color="auto"/>
                    <w:left w:val="none" w:sz="0" w:space="0" w:color="auto"/>
                    <w:bottom w:val="none" w:sz="0" w:space="0" w:color="auto"/>
                    <w:right w:val="none" w:sz="0" w:space="0" w:color="auto"/>
                  </w:divBdr>
                  <w:divsChild>
                    <w:div w:id="937719396">
                      <w:marLeft w:val="0"/>
                      <w:marRight w:val="0"/>
                      <w:marTop w:val="0"/>
                      <w:marBottom w:val="0"/>
                      <w:divBdr>
                        <w:top w:val="none" w:sz="0" w:space="0" w:color="auto"/>
                        <w:left w:val="none" w:sz="0" w:space="0" w:color="auto"/>
                        <w:bottom w:val="none" w:sz="0" w:space="0" w:color="auto"/>
                        <w:right w:val="none" w:sz="0" w:space="0" w:color="auto"/>
                      </w:divBdr>
                      <w:divsChild>
                        <w:div w:id="471950411">
                          <w:marLeft w:val="0"/>
                          <w:marRight w:val="0"/>
                          <w:marTop w:val="0"/>
                          <w:marBottom w:val="0"/>
                          <w:divBdr>
                            <w:top w:val="none" w:sz="0" w:space="0" w:color="auto"/>
                            <w:left w:val="none" w:sz="0" w:space="0" w:color="auto"/>
                            <w:bottom w:val="none" w:sz="0" w:space="0" w:color="auto"/>
                            <w:right w:val="none" w:sz="0" w:space="0" w:color="auto"/>
                          </w:divBdr>
                          <w:divsChild>
                            <w:div w:id="1026252654">
                              <w:marLeft w:val="0"/>
                              <w:marRight w:val="0"/>
                              <w:marTop w:val="0"/>
                              <w:marBottom w:val="0"/>
                              <w:divBdr>
                                <w:top w:val="none" w:sz="0" w:space="0" w:color="auto"/>
                                <w:left w:val="none" w:sz="0" w:space="0" w:color="auto"/>
                                <w:bottom w:val="none" w:sz="0" w:space="0" w:color="auto"/>
                                <w:right w:val="none" w:sz="0" w:space="0" w:color="auto"/>
                              </w:divBdr>
                              <w:divsChild>
                                <w:div w:id="372463427">
                                  <w:marLeft w:val="0"/>
                                  <w:marRight w:val="0"/>
                                  <w:marTop w:val="0"/>
                                  <w:marBottom w:val="0"/>
                                  <w:divBdr>
                                    <w:top w:val="none" w:sz="0" w:space="0" w:color="auto"/>
                                    <w:left w:val="none" w:sz="0" w:space="0" w:color="auto"/>
                                    <w:bottom w:val="none" w:sz="0" w:space="0" w:color="auto"/>
                                    <w:right w:val="none" w:sz="0" w:space="0" w:color="auto"/>
                                  </w:divBdr>
                                  <w:divsChild>
                                    <w:div w:id="260913810">
                                      <w:marLeft w:val="0"/>
                                      <w:marRight w:val="0"/>
                                      <w:marTop w:val="0"/>
                                      <w:marBottom w:val="0"/>
                                      <w:divBdr>
                                        <w:top w:val="none" w:sz="0" w:space="0" w:color="auto"/>
                                        <w:left w:val="none" w:sz="0" w:space="0" w:color="auto"/>
                                        <w:bottom w:val="none" w:sz="0" w:space="0" w:color="auto"/>
                                        <w:right w:val="none" w:sz="0" w:space="0" w:color="auto"/>
                                      </w:divBdr>
                                      <w:divsChild>
                                        <w:div w:id="1019039186">
                                          <w:marLeft w:val="0"/>
                                          <w:marRight w:val="0"/>
                                          <w:marTop w:val="0"/>
                                          <w:marBottom w:val="0"/>
                                          <w:divBdr>
                                            <w:top w:val="none" w:sz="0" w:space="0" w:color="auto"/>
                                            <w:left w:val="none" w:sz="0" w:space="0" w:color="auto"/>
                                            <w:bottom w:val="none" w:sz="0" w:space="0" w:color="auto"/>
                                            <w:right w:val="none" w:sz="0" w:space="0" w:color="auto"/>
                                          </w:divBdr>
                                          <w:divsChild>
                                            <w:div w:id="1588266102">
                                              <w:marLeft w:val="0"/>
                                              <w:marRight w:val="0"/>
                                              <w:marTop w:val="0"/>
                                              <w:marBottom w:val="0"/>
                                              <w:divBdr>
                                                <w:top w:val="none" w:sz="0" w:space="0" w:color="auto"/>
                                                <w:left w:val="none" w:sz="0" w:space="0" w:color="auto"/>
                                                <w:bottom w:val="none" w:sz="0" w:space="0" w:color="auto"/>
                                                <w:right w:val="none" w:sz="0" w:space="0" w:color="auto"/>
                                              </w:divBdr>
                                              <w:divsChild>
                                                <w:div w:id="410352574">
                                                  <w:marLeft w:val="0"/>
                                                  <w:marRight w:val="0"/>
                                                  <w:marTop w:val="0"/>
                                                  <w:marBottom w:val="0"/>
                                                  <w:divBdr>
                                                    <w:top w:val="none" w:sz="0" w:space="0" w:color="auto"/>
                                                    <w:left w:val="none" w:sz="0" w:space="0" w:color="auto"/>
                                                    <w:bottom w:val="none" w:sz="0" w:space="0" w:color="auto"/>
                                                    <w:right w:val="none" w:sz="0" w:space="0" w:color="auto"/>
                                                  </w:divBdr>
                                                  <w:divsChild>
                                                    <w:div w:id="575894740">
                                                      <w:marLeft w:val="0"/>
                                                      <w:marRight w:val="0"/>
                                                      <w:marTop w:val="0"/>
                                                      <w:marBottom w:val="0"/>
                                                      <w:divBdr>
                                                        <w:top w:val="none" w:sz="0" w:space="0" w:color="auto"/>
                                                        <w:left w:val="none" w:sz="0" w:space="0" w:color="auto"/>
                                                        <w:bottom w:val="none" w:sz="0" w:space="0" w:color="auto"/>
                                                        <w:right w:val="none" w:sz="0" w:space="0" w:color="auto"/>
                                                      </w:divBdr>
                                                      <w:divsChild>
                                                        <w:div w:id="19219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24270">
          <w:marLeft w:val="0"/>
          <w:marRight w:val="0"/>
          <w:marTop w:val="0"/>
          <w:marBottom w:val="0"/>
          <w:divBdr>
            <w:top w:val="none" w:sz="0" w:space="0" w:color="auto"/>
            <w:left w:val="none" w:sz="0" w:space="0" w:color="auto"/>
            <w:bottom w:val="none" w:sz="0" w:space="0" w:color="auto"/>
            <w:right w:val="none" w:sz="0" w:space="0" w:color="auto"/>
          </w:divBdr>
          <w:divsChild>
            <w:div w:id="454832148">
              <w:marLeft w:val="0"/>
              <w:marRight w:val="0"/>
              <w:marTop w:val="0"/>
              <w:marBottom w:val="0"/>
              <w:divBdr>
                <w:top w:val="none" w:sz="0" w:space="0" w:color="auto"/>
                <w:left w:val="none" w:sz="0" w:space="0" w:color="auto"/>
                <w:bottom w:val="none" w:sz="0" w:space="0" w:color="auto"/>
                <w:right w:val="none" w:sz="0" w:space="0" w:color="auto"/>
              </w:divBdr>
              <w:divsChild>
                <w:div w:id="1226338219">
                  <w:marLeft w:val="0"/>
                  <w:marRight w:val="0"/>
                  <w:marTop w:val="0"/>
                  <w:marBottom w:val="0"/>
                  <w:divBdr>
                    <w:top w:val="none" w:sz="0" w:space="0" w:color="auto"/>
                    <w:left w:val="none" w:sz="0" w:space="0" w:color="auto"/>
                    <w:bottom w:val="none" w:sz="0" w:space="0" w:color="auto"/>
                    <w:right w:val="none" w:sz="0" w:space="0" w:color="auto"/>
                  </w:divBdr>
                  <w:divsChild>
                    <w:div w:id="1996907956">
                      <w:marLeft w:val="0"/>
                      <w:marRight w:val="0"/>
                      <w:marTop w:val="0"/>
                      <w:marBottom w:val="0"/>
                      <w:divBdr>
                        <w:top w:val="none" w:sz="0" w:space="0" w:color="auto"/>
                        <w:left w:val="none" w:sz="0" w:space="0" w:color="auto"/>
                        <w:bottom w:val="none" w:sz="0" w:space="0" w:color="auto"/>
                        <w:right w:val="none" w:sz="0" w:space="0" w:color="auto"/>
                      </w:divBdr>
                      <w:divsChild>
                        <w:div w:id="1821650043">
                          <w:marLeft w:val="0"/>
                          <w:marRight w:val="0"/>
                          <w:marTop w:val="0"/>
                          <w:marBottom w:val="0"/>
                          <w:divBdr>
                            <w:top w:val="none" w:sz="0" w:space="0" w:color="auto"/>
                            <w:left w:val="none" w:sz="0" w:space="0" w:color="auto"/>
                            <w:bottom w:val="none" w:sz="0" w:space="0" w:color="auto"/>
                            <w:right w:val="none" w:sz="0" w:space="0" w:color="auto"/>
                          </w:divBdr>
                          <w:divsChild>
                            <w:div w:id="42146594">
                              <w:marLeft w:val="0"/>
                              <w:marRight w:val="0"/>
                              <w:marTop w:val="0"/>
                              <w:marBottom w:val="0"/>
                              <w:divBdr>
                                <w:top w:val="none" w:sz="0" w:space="0" w:color="auto"/>
                                <w:left w:val="none" w:sz="0" w:space="0" w:color="auto"/>
                                <w:bottom w:val="none" w:sz="0" w:space="0" w:color="auto"/>
                                <w:right w:val="none" w:sz="0" w:space="0" w:color="auto"/>
                              </w:divBdr>
                              <w:divsChild>
                                <w:div w:id="160700144">
                                  <w:marLeft w:val="0"/>
                                  <w:marRight w:val="0"/>
                                  <w:marTop w:val="0"/>
                                  <w:marBottom w:val="0"/>
                                  <w:divBdr>
                                    <w:top w:val="none" w:sz="0" w:space="0" w:color="auto"/>
                                    <w:left w:val="none" w:sz="0" w:space="0" w:color="auto"/>
                                    <w:bottom w:val="none" w:sz="0" w:space="0" w:color="auto"/>
                                    <w:right w:val="none" w:sz="0" w:space="0" w:color="auto"/>
                                  </w:divBdr>
                                  <w:divsChild>
                                    <w:div w:id="776995043">
                                      <w:marLeft w:val="0"/>
                                      <w:marRight w:val="0"/>
                                      <w:marTop w:val="0"/>
                                      <w:marBottom w:val="0"/>
                                      <w:divBdr>
                                        <w:top w:val="none" w:sz="0" w:space="0" w:color="auto"/>
                                        <w:left w:val="none" w:sz="0" w:space="0" w:color="auto"/>
                                        <w:bottom w:val="none" w:sz="0" w:space="0" w:color="auto"/>
                                        <w:right w:val="none" w:sz="0" w:space="0" w:color="auto"/>
                                      </w:divBdr>
                                      <w:divsChild>
                                        <w:div w:id="1956401886">
                                          <w:marLeft w:val="0"/>
                                          <w:marRight w:val="0"/>
                                          <w:marTop w:val="0"/>
                                          <w:marBottom w:val="0"/>
                                          <w:divBdr>
                                            <w:top w:val="none" w:sz="0" w:space="0" w:color="auto"/>
                                            <w:left w:val="none" w:sz="0" w:space="0" w:color="auto"/>
                                            <w:bottom w:val="none" w:sz="0" w:space="0" w:color="auto"/>
                                            <w:right w:val="none" w:sz="0" w:space="0" w:color="auto"/>
                                          </w:divBdr>
                                          <w:divsChild>
                                            <w:div w:id="853150557">
                                              <w:marLeft w:val="0"/>
                                              <w:marRight w:val="0"/>
                                              <w:marTop w:val="0"/>
                                              <w:marBottom w:val="0"/>
                                              <w:divBdr>
                                                <w:top w:val="none" w:sz="0" w:space="0" w:color="auto"/>
                                                <w:left w:val="none" w:sz="0" w:space="0" w:color="auto"/>
                                                <w:bottom w:val="none" w:sz="0" w:space="0" w:color="auto"/>
                                                <w:right w:val="none" w:sz="0" w:space="0" w:color="auto"/>
                                              </w:divBdr>
                                              <w:divsChild>
                                                <w:div w:id="1899700778">
                                                  <w:marLeft w:val="0"/>
                                                  <w:marRight w:val="0"/>
                                                  <w:marTop w:val="0"/>
                                                  <w:marBottom w:val="0"/>
                                                  <w:divBdr>
                                                    <w:top w:val="none" w:sz="0" w:space="0" w:color="auto"/>
                                                    <w:left w:val="none" w:sz="0" w:space="0" w:color="auto"/>
                                                    <w:bottom w:val="none" w:sz="0" w:space="0" w:color="auto"/>
                                                    <w:right w:val="none" w:sz="0" w:space="0" w:color="auto"/>
                                                  </w:divBdr>
                                                  <w:divsChild>
                                                    <w:div w:id="163977818">
                                                      <w:marLeft w:val="0"/>
                                                      <w:marRight w:val="0"/>
                                                      <w:marTop w:val="0"/>
                                                      <w:marBottom w:val="0"/>
                                                      <w:divBdr>
                                                        <w:top w:val="none" w:sz="0" w:space="0" w:color="auto"/>
                                                        <w:left w:val="none" w:sz="0" w:space="0" w:color="auto"/>
                                                        <w:bottom w:val="none" w:sz="0" w:space="0" w:color="auto"/>
                                                        <w:right w:val="none" w:sz="0" w:space="0" w:color="auto"/>
                                                      </w:divBdr>
                                                      <w:divsChild>
                                                        <w:div w:id="137785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220008">
      <w:bodyDiv w:val="1"/>
      <w:marLeft w:val="0"/>
      <w:marRight w:val="0"/>
      <w:marTop w:val="0"/>
      <w:marBottom w:val="0"/>
      <w:divBdr>
        <w:top w:val="none" w:sz="0" w:space="0" w:color="auto"/>
        <w:left w:val="none" w:sz="0" w:space="0" w:color="auto"/>
        <w:bottom w:val="none" w:sz="0" w:space="0" w:color="auto"/>
        <w:right w:val="none" w:sz="0" w:space="0" w:color="auto"/>
      </w:divBdr>
      <w:divsChild>
        <w:div w:id="948198800">
          <w:marLeft w:val="0"/>
          <w:marRight w:val="0"/>
          <w:marTop w:val="0"/>
          <w:marBottom w:val="0"/>
          <w:divBdr>
            <w:top w:val="none" w:sz="0" w:space="0" w:color="auto"/>
            <w:left w:val="none" w:sz="0" w:space="0" w:color="auto"/>
            <w:bottom w:val="none" w:sz="0" w:space="0" w:color="auto"/>
            <w:right w:val="none" w:sz="0" w:space="0" w:color="auto"/>
          </w:divBdr>
          <w:divsChild>
            <w:div w:id="959992469">
              <w:marLeft w:val="0"/>
              <w:marRight w:val="0"/>
              <w:marTop w:val="0"/>
              <w:marBottom w:val="0"/>
              <w:divBdr>
                <w:top w:val="none" w:sz="0" w:space="0" w:color="auto"/>
                <w:left w:val="none" w:sz="0" w:space="0" w:color="auto"/>
                <w:bottom w:val="none" w:sz="0" w:space="0" w:color="auto"/>
                <w:right w:val="none" w:sz="0" w:space="0" w:color="auto"/>
              </w:divBdr>
              <w:divsChild>
                <w:div w:id="560796938">
                  <w:marLeft w:val="0"/>
                  <w:marRight w:val="0"/>
                  <w:marTop w:val="0"/>
                  <w:marBottom w:val="0"/>
                  <w:divBdr>
                    <w:top w:val="none" w:sz="0" w:space="0" w:color="auto"/>
                    <w:left w:val="none" w:sz="0" w:space="0" w:color="auto"/>
                    <w:bottom w:val="none" w:sz="0" w:space="0" w:color="auto"/>
                    <w:right w:val="none" w:sz="0" w:space="0" w:color="auto"/>
                  </w:divBdr>
                  <w:divsChild>
                    <w:div w:id="803044538">
                      <w:marLeft w:val="0"/>
                      <w:marRight w:val="0"/>
                      <w:marTop w:val="0"/>
                      <w:marBottom w:val="0"/>
                      <w:divBdr>
                        <w:top w:val="none" w:sz="0" w:space="0" w:color="auto"/>
                        <w:left w:val="none" w:sz="0" w:space="0" w:color="auto"/>
                        <w:bottom w:val="none" w:sz="0" w:space="0" w:color="auto"/>
                        <w:right w:val="none" w:sz="0" w:space="0" w:color="auto"/>
                      </w:divBdr>
                      <w:divsChild>
                        <w:div w:id="214857277">
                          <w:marLeft w:val="0"/>
                          <w:marRight w:val="0"/>
                          <w:marTop w:val="0"/>
                          <w:marBottom w:val="0"/>
                          <w:divBdr>
                            <w:top w:val="none" w:sz="0" w:space="0" w:color="auto"/>
                            <w:left w:val="none" w:sz="0" w:space="0" w:color="auto"/>
                            <w:bottom w:val="none" w:sz="0" w:space="0" w:color="auto"/>
                            <w:right w:val="none" w:sz="0" w:space="0" w:color="auto"/>
                          </w:divBdr>
                          <w:divsChild>
                            <w:div w:id="1106509888">
                              <w:marLeft w:val="0"/>
                              <w:marRight w:val="0"/>
                              <w:marTop w:val="0"/>
                              <w:marBottom w:val="0"/>
                              <w:divBdr>
                                <w:top w:val="none" w:sz="0" w:space="0" w:color="auto"/>
                                <w:left w:val="none" w:sz="0" w:space="0" w:color="auto"/>
                                <w:bottom w:val="none" w:sz="0" w:space="0" w:color="auto"/>
                                <w:right w:val="none" w:sz="0" w:space="0" w:color="auto"/>
                              </w:divBdr>
                              <w:divsChild>
                                <w:div w:id="1614821438">
                                  <w:marLeft w:val="0"/>
                                  <w:marRight w:val="0"/>
                                  <w:marTop w:val="0"/>
                                  <w:marBottom w:val="0"/>
                                  <w:divBdr>
                                    <w:top w:val="none" w:sz="0" w:space="0" w:color="auto"/>
                                    <w:left w:val="none" w:sz="0" w:space="0" w:color="auto"/>
                                    <w:bottom w:val="none" w:sz="0" w:space="0" w:color="auto"/>
                                    <w:right w:val="none" w:sz="0" w:space="0" w:color="auto"/>
                                  </w:divBdr>
                                  <w:divsChild>
                                    <w:div w:id="1575503132">
                                      <w:marLeft w:val="0"/>
                                      <w:marRight w:val="0"/>
                                      <w:marTop w:val="0"/>
                                      <w:marBottom w:val="0"/>
                                      <w:divBdr>
                                        <w:top w:val="none" w:sz="0" w:space="0" w:color="auto"/>
                                        <w:left w:val="none" w:sz="0" w:space="0" w:color="auto"/>
                                        <w:bottom w:val="none" w:sz="0" w:space="0" w:color="auto"/>
                                        <w:right w:val="none" w:sz="0" w:space="0" w:color="auto"/>
                                      </w:divBdr>
                                      <w:divsChild>
                                        <w:div w:id="1735086031">
                                          <w:marLeft w:val="0"/>
                                          <w:marRight w:val="0"/>
                                          <w:marTop w:val="0"/>
                                          <w:marBottom w:val="0"/>
                                          <w:divBdr>
                                            <w:top w:val="none" w:sz="0" w:space="0" w:color="auto"/>
                                            <w:left w:val="none" w:sz="0" w:space="0" w:color="auto"/>
                                            <w:bottom w:val="none" w:sz="0" w:space="0" w:color="auto"/>
                                            <w:right w:val="none" w:sz="0" w:space="0" w:color="auto"/>
                                          </w:divBdr>
                                          <w:divsChild>
                                            <w:div w:id="1901553400">
                                              <w:marLeft w:val="0"/>
                                              <w:marRight w:val="0"/>
                                              <w:marTop w:val="0"/>
                                              <w:marBottom w:val="0"/>
                                              <w:divBdr>
                                                <w:top w:val="none" w:sz="0" w:space="0" w:color="auto"/>
                                                <w:left w:val="none" w:sz="0" w:space="0" w:color="auto"/>
                                                <w:bottom w:val="none" w:sz="0" w:space="0" w:color="auto"/>
                                                <w:right w:val="none" w:sz="0" w:space="0" w:color="auto"/>
                                              </w:divBdr>
                                              <w:divsChild>
                                                <w:div w:id="1541626722">
                                                  <w:marLeft w:val="0"/>
                                                  <w:marRight w:val="0"/>
                                                  <w:marTop w:val="0"/>
                                                  <w:marBottom w:val="0"/>
                                                  <w:divBdr>
                                                    <w:top w:val="none" w:sz="0" w:space="0" w:color="auto"/>
                                                    <w:left w:val="none" w:sz="0" w:space="0" w:color="auto"/>
                                                    <w:bottom w:val="none" w:sz="0" w:space="0" w:color="auto"/>
                                                    <w:right w:val="none" w:sz="0" w:space="0" w:color="auto"/>
                                                  </w:divBdr>
                                                  <w:divsChild>
                                                    <w:div w:id="1246766725">
                                                      <w:marLeft w:val="0"/>
                                                      <w:marRight w:val="0"/>
                                                      <w:marTop w:val="0"/>
                                                      <w:marBottom w:val="0"/>
                                                      <w:divBdr>
                                                        <w:top w:val="none" w:sz="0" w:space="0" w:color="auto"/>
                                                        <w:left w:val="none" w:sz="0" w:space="0" w:color="auto"/>
                                                        <w:bottom w:val="none" w:sz="0" w:space="0" w:color="auto"/>
                                                        <w:right w:val="none" w:sz="0" w:space="0" w:color="auto"/>
                                                      </w:divBdr>
                                                      <w:divsChild>
                                                        <w:div w:id="198272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4489</Words>
  <Characters>25591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Ilyd Bautista</cp:lastModifiedBy>
  <cp:revision>2</cp:revision>
  <dcterms:created xsi:type="dcterms:W3CDTF">2026-04-14T14:55:00Z</dcterms:created>
  <dcterms:modified xsi:type="dcterms:W3CDTF">2026-04-14T14:55:00Z</dcterms:modified>
  <cp:category/>
</cp:coreProperties>
</file>